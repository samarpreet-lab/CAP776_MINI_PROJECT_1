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D79AF" w14:textId="77777777" w:rsidR="00DF6AF4" w:rsidRDefault="00000000">
      <w:pPr>
        <w:jc w:val="center"/>
      </w:pPr>
      <w:r>
        <w:rPr>
          <w:b/>
          <w:sz w:val="26"/>
        </w:rPr>
        <w:t>CAP776: PROGRAMMING IN PYTHON</w:t>
      </w:r>
    </w:p>
    <w:p w14:paraId="1A81FAEE" w14:textId="77777777" w:rsidR="00DF6AF4" w:rsidRDefault="00000000">
      <w:pPr>
        <w:jc w:val="center"/>
      </w:pPr>
      <w:r>
        <w:rPr>
          <w:b/>
          <w:sz w:val="40"/>
        </w:rPr>
        <w:t xml:space="preserve">MINOR PROJECT </w:t>
      </w:r>
      <w:r w:rsidR="005113C1">
        <w:rPr>
          <w:b/>
          <w:sz w:val="40"/>
        </w:rPr>
        <w:t xml:space="preserve">#1 </w:t>
      </w:r>
      <w:r>
        <w:rPr>
          <w:b/>
          <w:sz w:val="40"/>
        </w:rPr>
        <w:t>REPORT</w:t>
      </w:r>
    </w:p>
    <w:p w14:paraId="07843376" w14:textId="77777777" w:rsidR="00DF6AF4" w:rsidRDefault="00000000">
      <w:pPr>
        <w:jc w:val="center"/>
      </w:pPr>
      <w:r>
        <w:rPr>
          <w:b/>
          <w:sz w:val="50"/>
        </w:rPr>
        <w:t xml:space="preserve">MY DATA, MY </w:t>
      </w:r>
      <w:r w:rsidR="005113C1">
        <w:rPr>
          <w:b/>
          <w:sz w:val="50"/>
        </w:rPr>
        <w:t>STORY</w:t>
      </w:r>
    </w:p>
    <w:p w14:paraId="75B6F5C7" w14:textId="77777777" w:rsidR="00DF6AF4" w:rsidRPr="00A50115" w:rsidRDefault="00000000">
      <w:pPr>
        <w:jc w:val="center"/>
        <w:rPr>
          <w:sz w:val="24"/>
          <w:szCs w:val="32"/>
        </w:rPr>
      </w:pPr>
      <w:r w:rsidRPr="00A50115">
        <w:rPr>
          <w:i/>
          <w:sz w:val="32"/>
          <w:szCs w:val="32"/>
        </w:rPr>
        <w:t>Personal Activity Intelligence Report</w:t>
      </w:r>
    </w:p>
    <w:p w14:paraId="06FFD12D" w14:textId="77777777" w:rsidR="00DF6AF4" w:rsidRDefault="00DF6AF4"/>
    <w:tbl>
      <w:tblPr>
        <w:tblStyle w:val="TableGrid"/>
        <w:tblW w:w="0" w:type="auto"/>
        <w:jc w:val="center"/>
        <w:tblLook w:val="04A0" w:firstRow="1" w:lastRow="0" w:firstColumn="1" w:lastColumn="0" w:noHBand="0" w:noVBand="1"/>
      </w:tblPr>
      <w:tblGrid>
        <w:gridCol w:w="5328"/>
        <w:gridCol w:w="5328"/>
      </w:tblGrid>
      <w:tr w:rsidR="00DF6AF4" w:rsidRPr="00976395" w14:paraId="35D6DECC" w14:textId="77777777" w:rsidTr="005113C1">
        <w:trPr>
          <w:trHeight w:val="454"/>
          <w:jc w:val="center"/>
        </w:trPr>
        <w:tc>
          <w:tcPr>
            <w:tcW w:w="5328" w:type="dxa"/>
            <w:shd w:val="clear" w:color="auto" w:fill="D9EAF7"/>
            <w:vAlign w:val="center"/>
          </w:tcPr>
          <w:p w14:paraId="1F0864D2" w14:textId="77777777" w:rsidR="00DF6AF4" w:rsidRPr="00976395" w:rsidRDefault="00000000">
            <w:pPr>
              <w:rPr>
                <w:sz w:val="24"/>
                <w:szCs w:val="32"/>
              </w:rPr>
            </w:pPr>
            <w:r w:rsidRPr="00976395">
              <w:rPr>
                <w:b/>
                <w:sz w:val="24"/>
                <w:szCs w:val="32"/>
              </w:rPr>
              <w:t>Student Details</w:t>
            </w:r>
          </w:p>
        </w:tc>
        <w:tc>
          <w:tcPr>
            <w:tcW w:w="5328" w:type="dxa"/>
            <w:shd w:val="clear" w:color="auto" w:fill="D9EAF7"/>
            <w:vAlign w:val="center"/>
          </w:tcPr>
          <w:p w14:paraId="20108BFB" w14:textId="77777777" w:rsidR="00DF6AF4" w:rsidRPr="00976395" w:rsidRDefault="005113C1">
            <w:pPr>
              <w:rPr>
                <w:sz w:val="24"/>
                <w:szCs w:val="32"/>
              </w:rPr>
            </w:pPr>
            <w:r w:rsidRPr="00976395">
              <w:rPr>
                <w:b/>
                <w:sz w:val="24"/>
                <w:szCs w:val="32"/>
              </w:rPr>
              <w:t>Info</w:t>
            </w:r>
          </w:p>
        </w:tc>
      </w:tr>
      <w:tr w:rsidR="00DF6AF4" w:rsidRPr="00976395" w14:paraId="641D9ADC" w14:textId="77777777" w:rsidTr="005113C1">
        <w:trPr>
          <w:trHeight w:val="454"/>
          <w:jc w:val="center"/>
        </w:trPr>
        <w:tc>
          <w:tcPr>
            <w:tcW w:w="5328" w:type="dxa"/>
            <w:vAlign w:val="center"/>
          </w:tcPr>
          <w:p w14:paraId="0F2DFDF2" w14:textId="77777777" w:rsidR="00DF6AF4" w:rsidRPr="00976395" w:rsidRDefault="00000000">
            <w:pPr>
              <w:rPr>
                <w:sz w:val="24"/>
                <w:szCs w:val="32"/>
              </w:rPr>
            </w:pPr>
            <w:r w:rsidRPr="00976395">
              <w:rPr>
                <w:sz w:val="24"/>
                <w:szCs w:val="32"/>
              </w:rPr>
              <w:t>Student Name</w:t>
            </w:r>
          </w:p>
        </w:tc>
        <w:tc>
          <w:tcPr>
            <w:tcW w:w="5328" w:type="dxa"/>
            <w:vAlign w:val="center"/>
          </w:tcPr>
          <w:p w14:paraId="7273EB7A" w14:textId="7486630F" w:rsidR="00DF6AF4" w:rsidRPr="00976395" w:rsidRDefault="00CC3F2D">
            <w:pPr>
              <w:rPr>
                <w:sz w:val="24"/>
                <w:szCs w:val="32"/>
              </w:rPr>
            </w:pPr>
            <w:r w:rsidRPr="00976395">
              <w:rPr>
                <w:sz w:val="24"/>
                <w:szCs w:val="32"/>
              </w:rPr>
              <w:t>Samarpreet Singh</w:t>
            </w:r>
          </w:p>
        </w:tc>
      </w:tr>
      <w:tr w:rsidR="00DF6AF4" w:rsidRPr="00976395" w14:paraId="004012BC" w14:textId="77777777" w:rsidTr="005113C1">
        <w:trPr>
          <w:trHeight w:val="454"/>
          <w:jc w:val="center"/>
        </w:trPr>
        <w:tc>
          <w:tcPr>
            <w:tcW w:w="5328" w:type="dxa"/>
            <w:vAlign w:val="center"/>
          </w:tcPr>
          <w:p w14:paraId="5ECAC75B" w14:textId="77777777" w:rsidR="00DF6AF4" w:rsidRPr="00976395" w:rsidRDefault="00000000">
            <w:pPr>
              <w:rPr>
                <w:sz w:val="24"/>
                <w:szCs w:val="32"/>
              </w:rPr>
            </w:pPr>
            <w:r w:rsidRPr="00976395">
              <w:rPr>
                <w:sz w:val="24"/>
                <w:szCs w:val="32"/>
              </w:rPr>
              <w:t>Registration / Roll No.</w:t>
            </w:r>
          </w:p>
        </w:tc>
        <w:tc>
          <w:tcPr>
            <w:tcW w:w="5328" w:type="dxa"/>
            <w:vAlign w:val="center"/>
          </w:tcPr>
          <w:p w14:paraId="244EDB4E" w14:textId="4A9D84D2" w:rsidR="00DF6AF4" w:rsidRPr="00976395" w:rsidRDefault="00CC3F2D">
            <w:pPr>
              <w:rPr>
                <w:sz w:val="24"/>
                <w:szCs w:val="32"/>
              </w:rPr>
            </w:pPr>
            <w:r w:rsidRPr="00976395">
              <w:rPr>
                <w:sz w:val="24"/>
                <w:szCs w:val="32"/>
              </w:rPr>
              <w:t>12601472</w:t>
            </w:r>
            <w:r w:rsidR="00C747BA" w:rsidRPr="00976395">
              <w:rPr>
                <w:sz w:val="24"/>
                <w:szCs w:val="32"/>
              </w:rPr>
              <w:t xml:space="preserve"> / 30</w:t>
            </w:r>
          </w:p>
        </w:tc>
      </w:tr>
      <w:tr w:rsidR="00DF6AF4" w:rsidRPr="00976395" w14:paraId="2B8CFE6E" w14:textId="77777777" w:rsidTr="005113C1">
        <w:trPr>
          <w:trHeight w:val="454"/>
          <w:jc w:val="center"/>
        </w:trPr>
        <w:tc>
          <w:tcPr>
            <w:tcW w:w="5328" w:type="dxa"/>
            <w:vAlign w:val="center"/>
          </w:tcPr>
          <w:p w14:paraId="351B7024" w14:textId="77777777" w:rsidR="00DF6AF4" w:rsidRPr="00976395" w:rsidRDefault="005113C1">
            <w:pPr>
              <w:rPr>
                <w:sz w:val="24"/>
                <w:szCs w:val="32"/>
              </w:rPr>
            </w:pPr>
            <w:r w:rsidRPr="00976395">
              <w:rPr>
                <w:sz w:val="24"/>
                <w:szCs w:val="32"/>
              </w:rPr>
              <w:t>Program / Section</w:t>
            </w:r>
          </w:p>
        </w:tc>
        <w:tc>
          <w:tcPr>
            <w:tcW w:w="5328" w:type="dxa"/>
            <w:vAlign w:val="center"/>
          </w:tcPr>
          <w:p w14:paraId="78A9F79B" w14:textId="17FD51AB" w:rsidR="00DF6AF4" w:rsidRPr="00976395" w:rsidRDefault="00EF77ED">
            <w:pPr>
              <w:rPr>
                <w:sz w:val="24"/>
                <w:szCs w:val="32"/>
              </w:rPr>
            </w:pPr>
            <w:r w:rsidRPr="00976395">
              <w:rPr>
                <w:sz w:val="24"/>
                <w:szCs w:val="32"/>
              </w:rPr>
              <w:t>MCA</w:t>
            </w:r>
            <w:r w:rsidR="00C747BA" w:rsidRPr="00976395">
              <w:rPr>
                <w:sz w:val="24"/>
                <w:szCs w:val="32"/>
              </w:rPr>
              <w:t xml:space="preserve"> /</w:t>
            </w:r>
            <w:r w:rsidRPr="00976395">
              <w:rPr>
                <w:sz w:val="24"/>
                <w:szCs w:val="32"/>
              </w:rPr>
              <w:t xml:space="preserve"> </w:t>
            </w:r>
            <w:r w:rsidR="00684F9E" w:rsidRPr="00976395">
              <w:rPr>
                <w:sz w:val="24"/>
                <w:szCs w:val="32"/>
              </w:rPr>
              <w:t>D1P2633</w:t>
            </w:r>
          </w:p>
        </w:tc>
      </w:tr>
      <w:tr w:rsidR="00DF6AF4" w:rsidRPr="00976395" w14:paraId="33BB7B12" w14:textId="77777777" w:rsidTr="005113C1">
        <w:trPr>
          <w:trHeight w:val="454"/>
          <w:jc w:val="center"/>
        </w:trPr>
        <w:tc>
          <w:tcPr>
            <w:tcW w:w="5328" w:type="dxa"/>
            <w:vAlign w:val="center"/>
          </w:tcPr>
          <w:p w14:paraId="5B098505" w14:textId="77777777" w:rsidR="00DF6AF4" w:rsidRPr="00976395" w:rsidRDefault="00000000">
            <w:pPr>
              <w:rPr>
                <w:sz w:val="24"/>
                <w:szCs w:val="32"/>
              </w:rPr>
            </w:pPr>
            <w:r w:rsidRPr="00976395">
              <w:rPr>
                <w:sz w:val="24"/>
                <w:szCs w:val="32"/>
              </w:rPr>
              <w:t>Activity Recording Period</w:t>
            </w:r>
          </w:p>
        </w:tc>
        <w:tc>
          <w:tcPr>
            <w:tcW w:w="5328" w:type="dxa"/>
            <w:vAlign w:val="center"/>
          </w:tcPr>
          <w:p w14:paraId="17410076" w14:textId="778677C7" w:rsidR="00DF6AF4" w:rsidRPr="00976395" w:rsidRDefault="00000000">
            <w:pPr>
              <w:rPr>
                <w:sz w:val="24"/>
                <w:szCs w:val="32"/>
              </w:rPr>
            </w:pPr>
            <w:r w:rsidRPr="00976395">
              <w:rPr>
                <w:sz w:val="24"/>
                <w:szCs w:val="32"/>
              </w:rPr>
              <w:t xml:space="preserve">13 August 2026 to </w:t>
            </w:r>
            <w:r w:rsidR="00C747BA" w:rsidRPr="00976395">
              <w:rPr>
                <w:sz w:val="24"/>
                <w:szCs w:val="32"/>
              </w:rPr>
              <w:t>20 September 2026</w:t>
            </w:r>
          </w:p>
        </w:tc>
      </w:tr>
      <w:tr w:rsidR="00DF6AF4" w:rsidRPr="00976395" w14:paraId="2C924A3C" w14:textId="77777777" w:rsidTr="005113C1">
        <w:trPr>
          <w:trHeight w:val="454"/>
          <w:jc w:val="center"/>
        </w:trPr>
        <w:tc>
          <w:tcPr>
            <w:tcW w:w="5328" w:type="dxa"/>
            <w:vAlign w:val="center"/>
          </w:tcPr>
          <w:p w14:paraId="3A6D30F7" w14:textId="77777777" w:rsidR="00DF6AF4" w:rsidRPr="00976395" w:rsidRDefault="00000000">
            <w:pPr>
              <w:rPr>
                <w:sz w:val="24"/>
                <w:szCs w:val="32"/>
              </w:rPr>
            </w:pPr>
            <w:r w:rsidRPr="00976395">
              <w:rPr>
                <w:sz w:val="24"/>
                <w:szCs w:val="32"/>
              </w:rPr>
              <w:t>Date of Report Generation</w:t>
            </w:r>
          </w:p>
        </w:tc>
        <w:tc>
          <w:tcPr>
            <w:tcW w:w="5328" w:type="dxa"/>
            <w:vAlign w:val="center"/>
          </w:tcPr>
          <w:p w14:paraId="09FC3BE4" w14:textId="1458A134" w:rsidR="00DF6AF4" w:rsidRPr="00976395" w:rsidRDefault="008734E7">
            <w:pPr>
              <w:rPr>
                <w:sz w:val="24"/>
                <w:szCs w:val="32"/>
              </w:rPr>
            </w:pPr>
            <w:r w:rsidRPr="00976395">
              <w:rPr>
                <w:sz w:val="24"/>
                <w:szCs w:val="32"/>
              </w:rPr>
              <w:t>27-09-2026</w:t>
            </w:r>
          </w:p>
        </w:tc>
      </w:tr>
    </w:tbl>
    <w:p w14:paraId="0336A050" w14:textId="77777777" w:rsidR="00DF6AF4" w:rsidRDefault="00000000">
      <w:pPr>
        <w:pStyle w:val="Heading1"/>
      </w:pPr>
      <w:r>
        <w:t>1. Activity Data Summary</w:t>
      </w:r>
    </w:p>
    <w:tbl>
      <w:tblPr>
        <w:tblStyle w:val="TableGrid"/>
        <w:tblW w:w="0" w:type="auto"/>
        <w:jc w:val="center"/>
        <w:tblLook w:val="04A0" w:firstRow="1" w:lastRow="0" w:firstColumn="1" w:lastColumn="0" w:noHBand="0" w:noVBand="1"/>
      </w:tblPr>
      <w:tblGrid>
        <w:gridCol w:w="5328"/>
        <w:gridCol w:w="5328"/>
      </w:tblGrid>
      <w:tr w:rsidR="00DF6AF4" w:rsidRPr="005113C1" w14:paraId="71DD6640" w14:textId="77777777" w:rsidTr="005113C1">
        <w:trPr>
          <w:trHeight w:val="397"/>
          <w:jc w:val="center"/>
        </w:trPr>
        <w:tc>
          <w:tcPr>
            <w:tcW w:w="5328" w:type="dxa"/>
            <w:shd w:val="clear" w:color="auto" w:fill="D9EAF7"/>
            <w:vAlign w:val="center"/>
          </w:tcPr>
          <w:p w14:paraId="61B0DF99" w14:textId="77777777" w:rsidR="00DF6AF4" w:rsidRPr="005113C1" w:rsidRDefault="00000000">
            <w:pPr>
              <w:rPr>
                <w:sz w:val="24"/>
                <w:szCs w:val="36"/>
              </w:rPr>
            </w:pPr>
            <w:r w:rsidRPr="005113C1">
              <w:rPr>
                <w:b/>
                <w:sz w:val="24"/>
                <w:szCs w:val="36"/>
              </w:rPr>
              <w:t>Particular</w:t>
            </w:r>
          </w:p>
        </w:tc>
        <w:tc>
          <w:tcPr>
            <w:tcW w:w="5328" w:type="dxa"/>
            <w:shd w:val="clear" w:color="auto" w:fill="D9EAF7"/>
            <w:vAlign w:val="center"/>
          </w:tcPr>
          <w:p w14:paraId="597ED5D0" w14:textId="77777777" w:rsidR="00DF6AF4" w:rsidRPr="005113C1" w:rsidRDefault="00000000">
            <w:pPr>
              <w:rPr>
                <w:sz w:val="24"/>
                <w:szCs w:val="36"/>
              </w:rPr>
            </w:pPr>
            <w:r w:rsidRPr="005113C1">
              <w:rPr>
                <w:b/>
                <w:sz w:val="24"/>
                <w:szCs w:val="36"/>
              </w:rPr>
              <w:t>Value</w:t>
            </w:r>
          </w:p>
        </w:tc>
      </w:tr>
      <w:tr w:rsidR="00DF6AF4" w:rsidRPr="005113C1" w14:paraId="3BCD1335" w14:textId="77777777" w:rsidTr="005113C1">
        <w:trPr>
          <w:trHeight w:val="397"/>
          <w:jc w:val="center"/>
        </w:trPr>
        <w:tc>
          <w:tcPr>
            <w:tcW w:w="5328" w:type="dxa"/>
            <w:vAlign w:val="center"/>
          </w:tcPr>
          <w:p w14:paraId="55A88F59" w14:textId="77777777" w:rsidR="00DF6AF4" w:rsidRPr="005113C1" w:rsidRDefault="00000000">
            <w:pPr>
              <w:rPr>
                <w:sz w:val="24"/>
                <w:szCs w:val="36"/>
              </w:rPr>
            </w:pPr>
            <w:r w:rsidRPr="005113C1">
              <w:rPr>
                <w:sz w:val="24"/>
                <w:szCs w:val="36"/>
              </w:rPr>
              <w:t>Expected number of days</w:t>
            </w:r>
          </w:p>
        </w:tc>
        <w:tc>
          <w:tcPr>
            <w:tcW w:w="5328" w:type="dxa"/>
            <w:vAlign w:val="center"/>
          </w:tcPr>
          <w:p w14:paraId="3E902AF7" w14:textId="546E0FA8" w:rsidR="00DF6AF4" w:rsidRPr="005113C1" w:rsidRDefault="000E36D1">
            <w:pPr>
              <w:rPr>
                <w:sz w:val="24"/>
                <w:szCs w:val="36"/>
              </w:rPr>
            </w:pPr>
            <w:r>
              <w:rPr>
                <w:sz w:val="24"/>
                <w:szCs w:val="36"/>
              </w:rPr>
              <w:t>39</w:t>
            </w:r>
          </w:p>
        </w:tc>
      </w:tr>
      <w:tr w:rsidR="00DF6AF4" w:rsidRPr="005113C1" w14:paraId="7EFF37FE" w14:textId="77777777" w:rsidTr="005113C1">
        <w:trPr>
          <w:trHeight w:val="397"/>
          <w:jc w:val="center"/>
        </w:trPr>
        <w:tc>
          <w:tcPr>
            <w:tcW w:w="5328" w:type="dxa"/>
            <w:vAlign w:val="center"/>
          </w:tcPr>
          <w:p w14:paraId="4566AB0D" w14:textId="77777777" w:rsidR="00DF6AF4" w:rsidRPr="005113C1" w:rsidRDefault="00000000">
            <w:pPr>
              <w:rPr>
                <w:sz w:val="24"/>
                <w:szCs w:val="36"/>
              </w:rPr>
            </w:pPr>
            <w:r w:rsidRPr="005113C1">
              <w:rPr>
                <w:sz w:val="24"/>
                <w:szCs w:val="36"/>
              </w:rPr>
              <w:t>Valid days recorded</w:t>
            </w:r>
          </w:p>
        </w:tc>
        <w:tc>
          <w:tcPr>
            <w:tcW w:w="5328" w:type="dxa"/>
            <w:vAlign w:val="center"/>
          </w:tcPr>
          <w:p w14:paraId="0EBCE08D" w14:textId="3C8AAFFC" w:rsidR="00DF6AF4" w:rsidRPr="005113C1" w:rsidRDefault="006E1793">
            <w:pPr>
              <w:rPr>
                <w:sz w:val="24"/>
                <w:szCs w:val="36"/>
              </w:rPr>
            </w:pPr>
            <w:r>
              <w:rPr>
                <w:sz w:val="24"/>
                <w:szCs w:val="36"/>
              </w:rPr>
              <w:t>3</w:t>
            </w:r>
            <w:r w:rsidR="00C747BA">
              <w:rPr>
                <w:sz w:val="24"/>
                <w:szCs w:val="36"/>
              </w:rPr>
              <w:t>9</w:t>
            </w:r>
          </w:p>
        </w:tc>
      </w:tr>
      <w:tr w:rsidR="00DF6AF4" w:rsidRPr="005113C1" w14:paraId="1701A3C3" w14:textId="77777777" w:rsidTr="005113C1">
        <w:trPr>
          <w:trHeight w:val="397"/>
          <w:jc w:val="center"/>
        </w:trPr>
        <w:tc>
          <w:tcPr>
            <w:tcW w:w="5328" w:type="dxa"/>
            <w:vAlign w:val="center"/>
          </w:tcPr>
          <w:p w14:paraId="20140303" w14:textId="77777777" w:rsidR="00DF6AF4" w:rsidRPr="005113C1" w:rsidRDefault="00000000">
            <w:pPr>
              <w:rPr>
                <w:sz w:val="24"/>
                <w:szCs w:val="36"/>
              </w:rPr>
            </w:pPr>
            <w:r w:rsidRPr="005113C1">
              <w:rPr>
                <w:sz w:val="24"/>
                <w:szCs w:val="36"/>
              </w:rPr>
              <w:t>Missing days</w:t>
            </w:r>
          </w:p>
        </w:tc>
        <w:tc>
          <w:tcPr>
            <w:tcW w:w="5328" w:type="dxa"/>
            <w:vAlign w:val="center"/>
          </w:tcPr>
          <w:p w14:paraId="3AC447C2" w14:textId="74DDD16B" w:rsidR="00DF6AF4" w:rsidRPr="005113C1" w:rsidRDefault="00C747BA">
            <w:pPr>
              <w:rPr>
                <w:sz w:val="24"/>
                <w:szCs w:val="36"/>
              </w:rPr>
            </w:pPr>
            <w:r>
              <w:rPr>
                <w:sz w:val="24"/>
                <w:szCs w:val="36"/>
              </w:rPr>
              <w:t>0</w:t>
            </w:r>
            <w:r w:rsidR="006E1793">
              <w:rPr>
                <w:sz w:val="24"/>
                <w:szCs w:val="36"/>
              </w:rPr>
              <w:t xml:space="preserve"> </w:t>
            </w:r>
          </w:p>
        </w:tc>
      </w:tr>
      <w:tr w:rsidR="00DF6AF4" w:rsidRPr="005113C1" w14:paraId="27625343" w14:textId="77777777" w:rsidTr="005113C1">
        <w:trPr>
          <w:trHeight w:val="397"/>
          <w:jc w:val="center"/>
        </w:trPr>
        <w:tc>
          <w:tcPr>
            <w:tcW w:w="5328" w:type="dxa"/>
            <w:vAlign w:val="center"/>
          </w:tcPr>
          <w:p w14:paraId="34F431DA" w14:textId="77777777" w:rsidR="00DF6AF4" w:rsidRPr="005113C1" w:rsidRDefault="00000000">
            <w:pPr>
              <w:rPr>
                <w:sz w:val="24"/>
                <w:szCs w:val="36"/>
              </w:rPr>
            </w:pPr>
            <w:r w:rsidRPr="005113C1">
              <w:rPr>
                <w:sz w:val="24"/>
                <w:szCs w:val="36"/>
              </w:rPr>
              <w:t>Invalid / excluded records</w:t>
            </w:r>
          </w:p>
        </w:tc>
        <w:tc>
          <w:tcPr>
            <w:tcW w:w="5328" w:type="dxa"/>
            <w:vAlign w:val="center"/>
          </w:tcPr>
          <w:p w14:paraId="17295303" w14:textId="0DE92510" w:rsidR="00DF6AF4" w:rsidRPr="005113C1" w:rsidRDefault="006E1793">
            <w:pPr>
              <w:rPr>
                <w:sz w:val="24"/>
                <w:szCs w:val="36"/>
              </w:rPr>
            </w:pPr>
            <w:r>
              <w:rPr>
                <w:sz w:val="24"/>
                <w:szCs w:val="36"/>
              </w:rPr>
              <w:t>0</w:t>
            </w:r>
          </w:p>
        </w:tc>
      </w:tr>
      <w:tr w:rsidR="00DF6AF4" w:rsidRPr="005113C1" w14:paraId="1CDCD6D9" w14:textId="77777777" w:rsidTr="005113C1">
        <w:trPr>
          <w:trHeight w:val="397"/>
          <w:jc w:val="center"/>
        </w:trPr>
        <w:tc>
          <w:tcPr>
            <w:tcW w:w="5328" w:type="dxa"/>
            <w:vAlign w:val="center"/>
          </w:tcPr>
          <w:p w14:paraId="0220FB86" w14:textId="77777777" w:rsidR="00DF6AF4" w:rsidRPr="005113C1" w:rsidRDefault="00000000">
            <w:pPr>
              <w:rPr>
                <w:sz w:val="24"/>
                <w:szCs w:val="36"/>
              </w:rPr>
            </w:pPr>
            <w:r w:rsidRPr="005113C1">
              <w:rPr>
                <w:sz w:val="24"/>
                <w:szCs w:val="36"/>
              </w:rPr>
              <w:t xml:space="preserve">Average </w:t>
            </w:r>
            <w:r w:rsidR="005113C1" w:rsidRPr="005113C1">
              <w:rPr>
                <w:sz w:val="24"/>
                <w:szCs w:val="36"/>
              </w:rPr>
              <w:t>Sleep/day</w:t>
            </w:r>
          </w:p>
        </w:tc>
        <w:tc>
          <w:tcPr>
            <w:tcW w:w="5328" w:type="dxa"/>
            <w:vAlign w:val="center"/>
          </w:tcPr>
          <w:p w14:paraId="465DF069" w14:textId="498E0C69" w:rsidR="00DF6AF4" w:rsidRPr="005113C1" w:rsidRDefault="00F339C0">
            <w:pPr>
              <w:rPr>
                <w:sz w:val="24"/>
                <w:szCs w:val="36"/>
              </w:rPr>
            </w:pPr>
            <w:r>
              <w:rPr>
                <w:sz w:val="24"/>
                <w:szCs w:val="36"/>
              </w:rPr>
              <w:t>36</w:t>
            </w:r>
            <w:r w:rsidR="00C747BA">
              <w:rPr>
                <w:sz w:val="24"/>
                <w:szCs w:val="36"/>
              </w:rPr>
              <w:t>4.36</w:t>
            </w:r>
            <w:r>
              <w:rPr>
                <w:sz w:val="24"/>
                <w:szCs w:val="36"/>
              </w:rPr>
              <w:t xml:space="preserve"> min</w:t>
            </w:r>
            <w:r w:rsidR="00C747BA">
              <w:rPr>
                <w:sz w:val="24"/>
                <w:szCs w:val="36"/>
              </w:rPr>
              <w:t>/day</w:t>
            </w:r>
          </w:p>
        </w:tc>
      </w:tr>
      <w:tr w:rsidR="00DF6AF4" w:rsidRPr="005113C1" w14:paraId="04617395" w14:textId="77777777" w:rsidTr="005113C1">
        <w:trPr>
          <w:trHeight w:val="397"/>
          <w:jc w:val="center"/>
        </w:trPr>
        <w:tc>
          <w:tcPr>
            <w:tcW w:w="5328" w:type="dxa"/>
            <w:vAlign w:val="center"/>
          </w:tcPr>
          <w:p w14:paraId="5F2B001F" w14:textId="77777777" w:rsidR="00DF6AF4" w:rsidRPr="005113C1" w:rsidRDefault="00000000">
            <w:pPr>
              <w:rPr>
                <w:sz w:val="24"/>
                <w:szCs w:val="36"/>
              </w:rPr>
            </w:pPr>
            <w:r w:rsidRPr="005113C1">
              <w:rPr>
                <w:sz w:val="24"/>
                <w:szCs w:val="36"/>
              </w:rPr>
              <w:t xml:space="preserve">Average </w:t>
            </w:r>
            <w:r w:rsidR="005113C1" w:rsidRPr="005113C1">
              <w:rPr>
                <w:sz w:val="24"/>
                <w:szCs w:val="36"/>
              </w:rPr>
              <w:t>Fitness/day</w:t>
            </w:r>
          </w:p>
        </w:tc>
        <w:tc>
          <w:tcPr>
            <w:tcW w:w="5328" w:type="dxa"/>
            <w:vAlign w:val="center"/>
          </w:tcPr>
          <w:p w14:paraId="0FB0956F" w14:textId="1C98F763" w:rsidR="00DF6AF4" w:rsidRPr="005113C1" w:rsidRDefault="00F339C0">
            <w:pPr>
              <w:rPr>
                <w:sz w:val="24"/>
                <w:szCs w:val="36"/>
              </w:rPr>
            </w:pPr>
            <w:r>
              <w:rPr>
                <w:sz w:val="24"/>
                <w:szCs w:val="36"/>
              </w:rPr>
              <w:t>32.</w:t>
            </w:r>
            <w:r w:rsidR="00C747BA">
              <w:rPr>
                <w:sz w:val="24"/>
                <w:szCs w:val="36"/>
              </w:rPr>
              <w:t>18</w:t>
            </w:r>
            <w:r>
              <w:rPr>
                <w:sz w:val="24"/>
                <w:szCs w:val="36"/>
              </w:rPr>
              <w:t xml:space="preserve"> min</w:t>
            </w:r>
            <w:r w:rsidR="00C747BA">
              <w:rPr>
                <w:sz w:val="24"/>
                <w:szCs w:val="36"/>
              </w:rPr>
              <w:t>/day</w:t>
            </w:r>
          </w:p>
        </w:tc>
      </w:tr>
      <w:tr w:rsidR="00DF6AF4" w:rsidRPr="005113C1" w14:paraId="0A0A3CE4" w14:textId="77777777" w:rsidTr="005113C1">
        <w:trPr>
          <w:trHeight w:val="397"/>
          <w:jc w:val="center"/>
        </w:trPr>
        <w:tc>
          <w:tcPr>
            <w:tcW w:w="5328" w:type="dxa"/>
            <w:vAlign w:val="center"/>
          </w:tcPr>
          <w:p w14:paraId="299BCDB5" w14:textId="77777777" w:rsidR="00DF6AF4" w:rsidRPr="005113C1" w:rsidRDefault="00000000">
            <w:pPr>
              <w:rPr>
                <w:sz w:val="24"/>
                <w:szCs w:val="36"/>
              </w:rPr>
            </w:pPr>
            <w:r w:rsidRPr="005113C1">
              <w:rPr>
                <w:sz w:val="24"/>
                <w:szCs w:val="36"/>
              </w:rPr>
              <w:t xml:space="preserve">Average </w:t>
            </w:r>
            <w:r w:rsidR="005113C1" w:rsidRPr="005113C1">
              <w:rPr>
                <w:sz w:val="24"/>
                <w:szCs w:val="36"/>
              </w:rPr>
              <w:t>Study/day</w:t>
            </w:r>
          </w:p>
        </w:tc>
        <w:tc>
          <w:tcPr>
            <w:tcW w:w="5328" w:type="dxa"/>
            <w:vAlign w:val="center"/>
          </w:tcPr>
          <w:p w14:paraId="592F6388" w14:textId="0888EE9B" w:rsidR="00DF6AF4" w:rsidRPr="005113C1" w:rsidRDefault="00E30E0F">
            <w:pPr>
              <w:rPr>
                <w:sz w:val="24"/>
                <w:szCs w:val="36"/>
              </w:rPr>
            </w:pPr>
            <w:r>
              <w:rPr>
                <w:sz w:val="24"/>
                <w:szCs w:val="36"/>
              </w:rPr>
              <w:t>69.</w:t>
            </w:r>
            <w:r w:rsidR="00C747BA">
              <w:rPr>
                <w:sz w:val="24"/>
                <w:szCs w:val="36"/>
              </w:rPr>
              <w:t>00</w:t>
            </w:r>
            <w:r>
              <w:rPr>
                <w:sz w:val="24"/>
                <w:szCs w:val="36"/>
              </w:rPr>
              <w:t xml:space="preserve"> min</w:t>
            </w:r>
            <w:r w:rsidR="00C747BA">
              <w:rPr>
                <w:sz w:val="24"/>
                <w:szCs w:val="36"/>
              </w:rPr>
              <w:t>/day</w:t>
            </w:r>
          </w:p>
        </w:tc>
      </w:tr>
      <w:tr w:rsidR="00DF6AF4" w:rsidRPr="005113C1" w14:paraId="31E2EBA0" w14:textId="77777777" w:rsidTr="005113C1">
        <w:trPr>
          <w:trHeight w:val="397"/>
          <w:jc w:val="center"/>
        </w:trPr>
        <w:tc>
          <w:tcPr>
            <w:tcW w:w="5328" w:type="dxa"/>
            <w:vAlign w:val="center"/>
          </w:tcPr>
          <w:p w14:paraId="45CE9A32" w14:textId="77777777" w:rsidR="00DF6AF4" w:rsidRPr="005113C1" w:rsidRDefault="00000000">
            <w:pPr>
              <w:rPr>
                <w:sz w:val="24"/>
                <w:szCs w:val="36"/>
              </w:rPr>
            </w:pPr>
            <w:r w:rsidRPr="005113C1">
              <w:rPr>
                <w:sz w:val="24"/>
                <w:szCs w:val="36"/>
              </w:rPr>
              <w:t xml:space="preserve">Average </w:t>
            </w:r>
            <w:r w:rsidR="005113C1" w:rsidRPr="005113C1">
              <w:rPr>
                <w:sz w:val="24"/>
                <w:szCs w:val="36"/>
              </w:rPr>
              <w:t>Coding/day</w:t>
            </w:r>
          </w:p>
        </w:tc>
        <w:tc>
          <w:tcPr>
            <w:tcW w:w="5328" w:type="dxa"/>
            <w:vAlign w:val="center"/>
          </w:tcPr>
          <w:p w14:paraId="21FE3FD1" w14:textId="72988659" w:rsidR="00DF6AF4" w:rsidRPr="005113C1" w:rsidRDefault="00C747BA">
            <w:pPr>
              <w:rPr>
                <w:sz w:val="24"/>
                <w:szCs w:val="36"/>
              </w:rPr>
            </w:pPr>
            <w:r>
              <w:rPr>
                <w:sz w:val="24"/>
                <w:szCs w:val="36"/>
              </w:rPr>
              <w:t xml:space="preserve">55.26 </w:t>
            </w:r>
            <w:r w:rsidR="009E0A44">
              <w:rPr>
                <w:sz w:val="24"/>
                <w:szCs w:val="36"/>
              </w:rPr>
              <w:t>min</w:t>
            </w:r>
            <w:r>
              <w:rPr>
                <w:sz w:val="24"/>
                <w:szCs w:val="36"/>
              </w:rPr>
              <w:t>/day</w:t>
            </w:r>
          </w:p>
        </w:tc>
      </w:tr>
      <w:tr w:rsidR="00DF6AF4" w:rsidRPr="005113C1" w14:paraId="03E2B656" w14:textId="77777777" w:rsidTr="005113C1">
        <w:trPr>
          <w:trHeight w:val="397"/>
          <w:jc w:val="center"/>
        </w:trPr>
        <w:tc>
          <w:tcPr>
            <w:tcW w:w="5328" w:type="dxa"/>
            <w:vAlign w:val="center"/>
          </w:tcPr>
          <w:p w14:paraId="69762387" w14:textId="77777777" w:rsidR="00DF6AF4" w:rsidRPr="005113C1" w:rsidRDefault="00000000">
            <w:pPr>
              <w:rPr>
                <w:sz w:val="24"/>
                <w:szCs w:val="36"/>
              </w:rPr>
            </w:pPr>
            <w:r w:rsidRPr="005113C1">
              <w:rPr>
                <w:sz w:val="24"/>
                <w:szCs w:val="36"/>
              </w:rPr>
              <w:t xml:space="preserve">Average </w:t>
            </w:r>
            <w:r w:rsidR="005113C1" w:rsidRPr="005113C1">
              <w:rPr>
                <w:sz w:val="24"/>
                <w:szCs w:val="36"/>
              </w:rPr>
              <w:t>Class/day</w:t>
            </w:r>
          </w:p>
        </w:tc>
        <w:tc>
          <w:tcPr>
            <w:tcW w:w="5328" w:type="dxa"/>
            <w:vAlign w:val="center"/>
          </w:tcPr>
          <w:p w14:paraId="743DDA0A" w14:textId="5035347E" w:rsidR="00DF6AF4" w:rsidRPr="005113C1" w:rsidRDefault="009E0A44">
            <w:pPr>
              <w:rPr>
                <w:sz w:val="24"/>
                <w:szCs w:val="36"/>
              </w:rPr>
            </w:pPr>
            <w:r>
              <w:rPr>
                <w:sz w:val="24"/>
                <w:szCs w:val="36"/>
              </w:rPr>
              <w:t>2</w:t>
            </w:r>
            <w:r w:rsidR="00C747BA">
              <w:rPr>
                <w:sz w:val="24"/>
                <w:szCs w:val="36"/>
              </w:rPr>
              <w:t>56</w:t>
            </w:r>
            <w:r>
              <w:rPr>
                <w:sz w:val="24"/>
                <w:szCs w:val="36"/>
              </w:rPr>
              <w:t>.</w:t>
            </w:r>
            <w:r w:rsidR="00C747BA">
              <w:rPr>
                <w:sz w:val="24"/>
                <w:szCs w:val="36"/>
              </w:rPr>
              <w:t>28</w:t>
            </w:r>
            <w:r>
              <w:rPr>
                <w:sz w:val="24"/>
                <w:szCs w:val="36"/>
              </w:rPr>
              <w:t xml:space="preserve"> min</w:t>
            </w:r>
            <w:r w:rsidR="00C747BA">
              <w:rPr>
                <w:sz w:val="24"/>
                <w:szCs w:val="36"/>
              </w:rPr>
              <w:t>/day</w:t>
            </w:r>
          </w:p>
        </w:tc>
      </w:tr>
      <w:tr w:rsidR="00DF6AF4" w:rsidRPr="005113C1" w14:paraId="54151AD6" w14:textId="77777777" w:rsidTr="005113C1">
        <w:trPr>
          <w:trHeight w:val="397"/>
          <w:jc w:val="center"/>
        </w:trPr>
        <w:tc>
          <w:tcPr>
            <w:tcW w:w="5328" w:type="dxa"/>
            <w:vAlign w:val="center"/>
          </w:tcPr>
          <w:p w14:paraId="2B79A8BB" w14:textId="77777777" w:rsidR="00DF6AF4" w:rsidRPr="005113C1" w:rsidRDefault="00000000">
            <w:pPr>
              <w:rPr>
                <w:sz w:val="24"/>
                <w:szCs w:val="36"/>
              </w:rPr>
            </w:pPr>
            <w:r w:rsidRPr="005113C1">
              <w:rPr>
                <w:sz w:val="24"/>
                <w:szCs w:val="36"/>
              </w:rPr>
              <w:t xml:space="preserve">Average Other </w:t>
            </w:r>
            <w:r w:rsidR="005113C1" w:rsidRPr="005113C1">
              <w:rPr>
                <w:sz w:val="24"/>
                <w:szCs w:val="36"/>
              </w:rPr>
              <w:t>Activities/day</w:t>
            </w:r>
          </w:p>
        </w:tc>
        <w:tc>
          <w:tcPr>
            <w:tcW w:w="5328" w:type="dxa"/>
            <w:vAlign w:val="center"/>
          </w:tcPr>
          <w:p w14:paraId="754ADD34" w14:textId="65C1797F" w:rsidR="00DF6AF4" w:rsidRPr="005113C1" w:rsidRDefault="009A7A7E">
            <w:pPr>
              <w:rPr>
                <w:sz w:val="24"/>
                <w:szCs w:val="36"/>
              </w:rPr>
            </w:pPr>
            <w:r>
              <w:rPr>
                <w:sz w:val="24"/>
                <w:szCs w:val="36"/>
              </w:rPr>
              <w:t>12</w:t>
            </w:r>
            <w:r w:rsidR="00C747BA">
              <w:rPr>
                <w:sz w:val="24"/>
                <w:szCs w:val="36"/>
              </w:rPr>
              <w:t>1</w:t>
            </w:r>
            <w:r>
              <w:rPr>
                <w:sz w:val="24"/>
                <w:szCs w:val="36"/>
              </w:rPr>
              <w:t>.</w:t>
            </w:r>
            <w:r w:rsidR="00C747BA">
              <w:rPr>
                <w:sz w:val="24"/>
                <w:szCs w:val="36"/>
              </w:rPr>
              <w:t>92</w:t>
            </w:r>
            <w:r>
              <w:rPr>
                <w:sz w:val="24"/>
                <w:szCs w:val="36"/>
              </w:rPr>
              <w:t xml:space="preserve"> min</w:t>
            </w:r>
            <w:r w:rsidR="00C747BA">
              <w:rPr>
                <w:sz w:val="24"/>
                <w:szCs w:val="36"/>
              </w:rPr>
              <w:t>/day</w:t>
            </w:r>
          </w:p>
        </w:tc>
      </w:tr>
      <w:tr w:rsidR="00DF6AF4" w:rsidRPr="005113C1" w14:paraId="392BFC36" w14:textId="77777777" w:rsidTr="005113C1">
        <w:trPr>
          <w:trHeight w:val="397"/>
          <w:jc w:val="center"/>
        </w:trPr>
        <w:tc>
          <w:tcPr>
            <w:tcW w:w="5328" w:type="dxa"/>
            <w:vAlign w:val="center"/>
          </w:tcPr>
          <w:p w14:paraId="48B362D3" w14:textId="77777777" w:rsidR="00DF6AF4" w:rsidRPr="005113C1" w:rsidRDefault="00000000">
            <w:pPr>
              <w:rPr>
                <w:sz w:val="24"/>
                <w:szCs w:val="36"/>
              </w:rPr>
            </w:pPr>
            <w:r w:rsidRPr="005113C1">
              <w:rPr>
                <w:sz w:val="24"/>
                <w:szCs w:val="36"/>
              </w:rPr>
              <w:t>Average Free / Unaccounte</w:t>
            </w:r>
            <w:r w:rsidR="004403CD">
              <w:rPr>
                <w:sz w:val="24"/>
                <w:szCs w:val="36"/>
              </w:rPr>
              <w:t>d</w:t>
            </w:r>
            <w:r w:rsidRPr="005113C1">
              <w:rPr>
                <w:sz w:val="24"/>
                <w:szCs w:val="36"/>
              </w:rPr>
              <w:t xml:space="preserve"> </w:t>
            </w:r>
            <w:r w:rsidR="005113C1" w:rsidRPr="005113C1">
              <w:rPr>
                <w:sz w:val="24"/>
                <w:szCs w:val="36"/>
              </w:rPr>
              <w:t>Time/day</w:t>
            </w:r>
          </w:p>
        </w:tc>
        <w:tc>
          <w:tcPr>
            <w:tcW w:w="5328" w:type="dxa"/>
            <w:vAlign w:val="center"/>
          </w:tcPr>
          <w:p w14:paraId="24E325C0" w14:textId="2820793B" w:rsidR="00DF6AF4" w:rsidRPr="005113C1" w:rsidRDefault="009A7A7E">
            <w:pPr>
              <w:rPr>
                <w:sz w:val="24"/>
                <w:szCs w:val="36"/>
              </w:rPr>
            </w:pPr>
            <w:r>
              <w:rPr>
                <w:sz w:val="24"/>
                <w:szCs w:val="36"/>
              </w:rPr>
              <w:t>54</w:t>
            </w:r>
            <w:r w:rsidR="00C747BA">
              <w:rPr>
                <w:sz w:val="24"/>
                <w:szCs w:val="36"/>
              </w:rPr>
              <w:t>1</w:t>
            </w:r>
            <w:r>
              <w:rPr>
                <w:sz w:val="24"/>
                <w:szCs w:val="36"/>
              </w:rPr>
              <w:t>.</w:t>
            </w:r>
            <w:r w:rsidR="00C747BA">
              <w:rPr>
                <w:sz w:val="24"/>
                <w:szCs w:val="36"/>
              </w:rPr>
              <w:t>00</w:t>
            </w:r>
            <w:r>
              <w:rPr>
                <w:sz w:val="24"/>
                <w:szCs w:val="36"/>
              </w:rPr>
              <w:t xml:space="preserve"> min</w:t>
            </w:r>
            <w:r w:rsidR="00C747BA">
              <w:rPr>
                <w:sz w:val="24"/>
                <w:szCs w:val="36"/>
              </w:rPr>
              <w:t>/day</w:t>
            </w:r>
          </w:p>
        </w:tc>
      </w:tr>
    </w:tbl>
    <w:p w14:paraId="677765B4" w14:textId="77777777" w:rsidR="004403CD" w:rsidRDefault="004403CD" w:rsidP="004403CD">
      <w:pPr>
        <w:pStyle w:val="Heading1"/>
      </w:pPr>
    </w:p>
    <w:p w14:paraId="33F32655" w14:textId="77777777" w:rsidR="00A50115" w:rsidRPr="00A50115" w:rsidRDefault="00A50115" w:rsidP="00A50115"/>
    <w:p w14:paraId="6A858C2B" w14:textId="77777777" w:rsidR="004403CD" w:rsidRPr="004403CD" w:rsidRDefault="00000000" w:rsidP="004403CD">
      <w:pPr>
        <w:pStyle w:val="Heading1"/>
      </w:pPr>
      <w:r>
        <w:lastRenderedPageBreak/>
        <w:t>2. Index Values</w:t>
      </w:r>
    </w:p>
    <w:p w14:paraId="205F4F66" w14:textId="77777777" w:rsidR="00DF6AF4" w:rsidRPr="00A50115" w:rsidRDefault="00000000" w:rsidP="00A50115">
      <w:pPr>
        <w:rPr>
          <w:sz w:val="36"/>
          <w:szCs w:val="44"/>
        </w:rPr>
      </w:pPr>
      <w:r w:rsidRPr="00A50115">
        <w:rPr>
          <w:sz w:val="24"/>
          <w:szCs w:val="32"/>
        </w:rPr>
        <w:t>Enter the final value generated by your Python program. The activity indicators are based on simple averages across valid recorded days. PAI is calculated using the predefined weights shown below.</w:t>
      </w:r>
    </w:p>
    <w:tbl>
      <w:tblPr>
        <w:tblStyle w:val="TableGrid"/>
        <w:tblW w:w="0" w:type="auto"/>
        <w:jc w:val="center"/>
        <w:tblLook w:val="04A0" w:firstRow="1" w:lastRow="0" w:firstColumn="1" w:lastColumn="0" w:noHBand="0" w:noVBand="1"/>
      </w:tblPr>
      <w:tblGrid>
        <w:gridCol w:w="2664"/>
        <w:gridCol w:w="2664"/>
        <w:gridCol w:w="2664"/>
        <w:gridCol w:w="2664"/>
      </w:tblGrid>
      <w:tr w:rsidR="00DF6AF4" w:rsidRPr="00976395" w14:paraId="3B8B7261" w14:textId="77777777" w:rsidTr="0011742E">
        <w:trPr>
          <w:trHeight w:val="397"/>
          <w:jc w:val="center"/>
        </w:trPr>
        <w:tc>
          <w:tcPr>
            <w:tcW w:w="2664" w:type="dxa"/>
            <w:shd w:val="clear" w:color="auto" w:fill="D9EAF7"/>
            <w:vAlign w:val="center"/>
          </w:tcPr>
          <w:p w14:paraId="0375C69D" w14:textId="77777777" w:rsidR="00E965C2" w:rsidRPr="00976395" w:rsidRDefault="00000000">
            <w:pPr>
              <w:rPr>
                <w:b/>
                <w:sz w:val="24"/>
                <w:szCs w:val="24"/>
              </w:rPr>
            </w:pPr>
            <w:r w:rsidRPr="00976395">
              <w:rPr>
                <w:b/>
                <w:sz w:val="24"/>
                <w:szCs w:val="24"/>
              </w:rPr>
              <w:t>Index Name</w:t>
            </w:r>
          </w:p>
        </w:tc>
        <w:tc>
          <w:tcPr>
            <w:tcW w:w="2664" w:type="dxa"/>
            <w:shd w:val="clear" w:color="auto" w:fill="D9EAF7"/>
            <w:vAlign w:val="center"/>
          </w:tcPr>
          <w:p w14:paraId="58511E3F" w14:textId="77777777" w:rsidR="00E965C2" w:rsidRPr="00976395" w:rsidRDefault="00000000">
            <w:pPr>
              <w:rPr>
                <w:b/>
                <w:sz w:val="24"/>
                <w:szCs w:val="24"/>
              </w:rPr>
            </w:pPr>
            <w:r w:rsidRPr="00976395">
              <w:rPr>
                <w:b/>
                <w:sz w:val="24"/>
                <w:szCs w:val="24"/>
              </w:rPr>
              <w:t>Acronym</w:t>
            </w:r>
          </w:p>
        </w:tc>
        <w:tc>
          <w:tcPr>
            <w:tcW w:w="2664" w:type="dxa"/>
            <w:shd w:val="clear" w:color="auto" w:fill="D9EAF7"/>
            <w:vAlign w:val="center"/>
          </w:tcPr>
          <w:p w14:paraId="3B022CFB" w14:textId="77777777" w:rsidR="00E965C2" w:rsidRPr="00976395" w:rsidRDefault="00000000">
            <w:pPr>
              <w:rPr>
                <w:b/>
                <w:sz w:val="24"/>
                <w:szCs w:val="24"/>
              </w:rPr>
            </w:pPr>
            <w:r w:rsidRPr="00976395">
              <w:rPr>
                <w:b/>
                <w:sz w:val="24"/>
                <w:szCs w:val="24"/>
              </w:rPr>
              <w:t>Formula</w:t>
            </w:r>
          </w:p>
        </w:tc>
        <w:tc>
          <w:tcPr>
            <w:tcW w:w="2664" w:type="dxa"/>
            <w:shd w:val="clear" w:color="auto" w:fill="D9EAF7"/>
            <w:vAlign w:val="center"/>
          </w:tcPr>
          <w:p w14:paraId="5D8467B5" w14:textId="77777777" w:rsidR="00E965C2" w:rsidRPr="00976395" w:rsidRDefault="00000000">
            <w:pPr>
              <w:rPr>
                <w:b/>
                <w:sz w:val="24"/>
                <w:szCs w:val="24"/>
              </w:rPr>
            </w:pPr>
            <w:r w:rsidRPr="00976395">
              <w:rPr>
                <w:b/>
                <w:sz w:val="24"/>
                <w:szCs w:val="24"/>
              </w:rPr>
              <w:t>Value to Enter</w:t>
            </w:r>
          </w:p>
        </w:tc>
      </w:tr>
      <w:tr w:rsidR="00E965C2" w:rsidRPr="00976395" w14:paraId="4A5E3666" w14:textId="77777777" w:rsidTr="0011742E">
        <w:trPr>
          <w:trHeight w:val="397"/>
          <w:jc w:val="center"/>
        </w:trPr>
        <w:tc>
          <w:tcPr>
            <w:tcW w:w="2664" w:type="dxa"/>
          </w:tcPr>
          <w:p w14:paraId="6FAFD518" w14:textId="77777777" w:rsidR="00E965C2" w:rsidRPr="00976395" w:rsidRDefault="00000000">
            <w:pPr>
              <w:rPr>
                <w:sz w:val="24"/>
                <w:szCs w:val="24"/>
              </w:rPr>
            </w:pPr>
            <w:r w:rsidRPr="00976395">
              <w:rPr>
                <w:sz w:val="24"/>
                <w:szCs w:val="24"/>
              </w:rPr>
              <w:t>Personal Activity Index</w:t>
            </w:r>
          </w:p>
        </w:tc>
        <w:tc>
          <w:tcPr>
            <w:tcW w:w="2664" w:type="dxa"/>
          </w:tcPr>
          <w:p w14:paraId="478EDC19" w14:textId="77777777" w:rsidR="00E965C2" w:rsidRPr="00976395" w:rsidRDefault="00000000">
            <w:pPr>
              <w:rPr>
                <w:b/>
                <w:bCs/>
                <w:sz w:val="24"/>
                <w:szCs w:val="24"/>
              </w:rPr>
            </w:pPr>
            <w:r w:rsidRPr="00976395">
              <w:rPr>
                <w:b/>
                <w:bCs/>
                <w:sz w:val="24"/>
                <w:szCs w:val="24"/>
              </w:rPr>
              <w:t>PAI</w:t>
            </w:r>
          </w:p>
        </w:tc>
        <w:tc>
          <w:tcPr>
            <w:tcW w:w="2664" w:type="dxa"/>
          </w:tcPr>
          <w:p w14:paraId="4E9E97F4" w14:textId="77777777" w:rsidR="00E965C2" w:rsidRPr="00976395" w:rsidRDefault="00000000">
            <w:pPr>
              <w:rPr>
                <w:sz w:val="24"/>
                <w:szCs w:val="24"/>
              </w:rPr>
            </w:pPr>
            <w:r w:rsidRPr="00976395">
              <w:rPr>
                <w:b/>
                <w:bCs/>
                <w:sz w:val="24"/>
                <w:szCs w:val="24"/>
              </w:rPr>
              <w:t>PAI =</w:t>
            </w:r>
            <w:r w:rsidRPr="00976395">
              <w:rPr>
                <w:sz w:val="24"/>
                <w:szCs w:val="24"/>
              </w:rPr>
              <w:t xml:space="preserve"> 0.15(TPI) + 0.20(AAI) + 0.15(PhAI) + 0.20(SRI) + 0.15(TUI) + 0.10(EI) + 0.05(DCI)</w:t>
            </w:r>
          </w:p>
        </w:tc>
        <w:tc>
          <w:tcPr>
            <w:tcW w:w="2664" w:type="dxa"/>
          </w:tcPr>
          <w:p w14:paraId="3538428F" w14:textId="535E2352" w:rsidR="00E965C2" w:rsidRPr="00976395" w:rsidRDefault="0011742E">
            <w:pPr>
              <w:rPr>
                <w:sz w:val="24"/>
                <w:szCs w:val="24"/>
              </w:rPr>
            </w:pPr>
            <w:r w:rsidRPr="00976395">
              <w:rPr>
                <w:sz w:val="24"/>
                <w:szCs w:val="24"/>
              </w:rPr>
              <w:t>291.18</w:t>
            </w:r>
          </w:p>
        </w:tc>
      </w:tr>
      <w:tr w:rsidR="00E965C2" w:rsidRPr="00976395" w14:paraId="73837B3B" w14:textId="77777777" w:rsidTr="0011742E">
        <w:trPr>
          <w:trHeight w:val="397"/>
          <w:jc w:val="center"/>
        </w:trPr>
        <w:tc>
          <w:tcPr>
            <w:tcW w:w="2664" w:type="dxa"/>
          </w:tcPr>
          <w:p w14:paraId="1B59C7B7" w14:textId="77777777" w:rsidR="00E965C2" w:rsidRPr="00976395" w:rsidRDefault="00000000">
            <w:pPr>
              <w:rPr>
                <w:sz w:val="24"/>
                <w:szCs w:val="24"/>
              </w:rPr>
            </w:pPr>
            <w:r w:rsidRPr="00976395">
              <w:rPr>
                <w:sz w:val="24"/>
                <w:szCs w:val="24"/>
              </w:rPr>
              <w:t>Tech Productivity</w:t>
            </w:r>
          </w:p>
        </w:tc>
        <w:tc>
          <w:tcPr>
            <w:tcW w:w="2664" w:type="dxa"/>
          </w:tcPr>
          <w:p w14:paraId="5E4F7718" w14:textId="77777777" w:rsidR="00E965C2" w:rsidRPr="00976395" w:rsidRDefault="00000000">
            <w:pPr>
              <w:rPr>
                <w:b/>
                <w:bCs/>
                <w:sz w:val="24"/>
                <w:szCs w:val="24"/>
              </w:rPr>
            </w:pPr>
            <w:r w:rsidRPr="00976395">
              <w:rPr>
                <w:b/>
                <w:bCs/>
                <w:sz w:val="24"/>
                <w:szCs w:val="24"/>
              </w:rPr>
              <w:t>TPI</w:t>
            </w:r>
          </w:p>
        </w:tc>
        <w:tc>
          <w:tcPr>
            <w:tcW w:w="2664" w:type="dxa"/>
          </w:tcPr>
          <w:p w14:paraId="2998B5BA" w14:textId="77777777" w:rsidR="00E965C2" w:rsidRPr="00976395" w:rsidRDefault="00000000">
            <w:pPr>
              <w:rPr>
                <w:sz w:val="24"/>
                <w:szCs w:val="24"/>
              </w:rPr>
            </w:pPr>
            <w:r w:rsidRPr="00976395">
              <w:rPr>
                <w:b/>
                <w:bCs/>
                <w:sz w:val="24"/>
                <w:szCs w:val="24"/>
              </w:rPr>
              <w:t>TPI =</w:t>
            </w:r>
            <w:r w:rsidRPr="00976395">
              <w:rPr>
                <w:sz w:val="24"/>
                <w:szCs w:val="24"/>
              </w:rPr>
              <w:t xml:space="preserve"> Average(Coding Time per valid recorded day)</w:t>
            </w:r>
          </w:p>
        </w:tc>
        <w:tc>
          <w:tcPr>
            <w:tcW w:w="2664" w:type="dxa"/>
          </w:tcPr>
          <w:p w14:paraId="62806A86" w14:textId="272AC781" w:rsidR="00E965C2" w:rsidRPr="00976395" w:rsidRDefault="0011742E">
            <w:pPr>
              <w:rPr>
                <w:sz w:val="24"/>
                <w:szCs w:val="24"/>
              </w:rPr>
            </w:pPr>
            <w:r w:rsidRPr="00976395">
              <w:rPr>
                <w:sz w:val="24"/>
                <w:szCs w:val="24"/>
              </w:rPr>
              <w:t>55.26</w:t>
            </w:r>
            <w:r w:rsidR="00A74338">
              <w:rPr>
                <w:sz w:val="24"/>
                <w:szCs w:val="24"/>
              </w:rPr>
              <w:t xml:space="preserve"> </w:t>
            </w:r>
            <w:r w:rsidR="00EE6CFC" w:rsidRPr="00976395">
              <w:rPr>
                <w:sz w:val="24"/>
                <w:szCs w:val="24"/>
              </w:rPr>
              <w:t>min/day</w:t>
            </w:r>
          </w:p>
        </w:tc>
      </w:tr>
      <w:tr w:rsidR="00E965C2" w:rsidRPr="00976395" w14:paraId="087E7BF6" w14:textId="77777777" w:rsidTr="0011742E">
        <w:trPr>
          <w:trHeight w:val="397"/>
          <w:jc w:val="center"/>
        </w:trPr>
        <w:tc>
          <w:tcPr>
            <w:tcW w:w="2664" w:type="dxa"/>
          </w:tcPr>
          <w:p w14:paraId="161B7D7F" w14:textId="77777777" w:rsidR="00E965C2" w:rsidRPr="00976395" w:rsidRDefault="00000000">
            <w:pPr>
              <w:rPr>
                <w:sz w:val="24"/>
                <w:szCs w:val="24"/>
              </w:rPr>
            </w:pPr>
            <w:r w:rsidRPr="00976395">
              <w:rPr>
                <w:sz w:val="24"/>
                <w:szCs w:val="24"/>
              </w:rPr>
              <w:t>Academic Activity</w:t>
            </w:r>
          </w:p>
        </w:tc>
        <w:tc>
          <w:tcPr>
            <w:tcW w:w="2664" w:type="dxa"/>
          </w:tcPr>
          <w:p w14:paraId="37AA3CBD" w14:textId="77777777" w:rsidR="00E965C2" w:rsidRPr="00976395" w:rsidRDefault="00000000">
            <w:pPr>
              <w:rPr>
                <w:b/>
                <w:bCs/>
                <w:sz w:val="24"/>
                <w:szCs w:val="24"/>
              </w:rPr>
            </w:pPr>
            <w:r w:rsidRPr="00976395">
              <w:rPr>
                <w:b/>
                <w:bCs/>
                <w:sz w:val="24"/>
                <w:szCs w:val="24"/>
              </w:rPr>
              <w:t>AAI</w:t>
            </w:r>
          </w:p>
        </w:tc>
        <w:tc>
          <w:tcPr>
            <w:tcW w:w="2664" w:type="dxa"/>
          </w:tcPr>
          <w:p w14:paraId="18E90311" w14:textId="77777777" w:rsidR="00E965C2" w:rsidRPr="00976395" w:rsidRDefault="00000000">
            <w:pPr>
              <w:rPr>
                <w:sz w:val="24"/>
                <w:szCs w:val="24"/>
              </w:rPr>
            </w:pPr>
            <w:r w:rsidRPr="00976395">
              <w:rPr>
                <w:b/>
                <w:bCs/>
                <w:sz w:val="24"/>
                <w:szCs w:val="24"/>
              </w:rPr>
              <w:t>AAI =</w:t>
            </w:r>
            <w:r w:rsidRPr="00976395">
              <w:rPr>
                <w:sz w:val="24"/>
                <w:szCs w:val="24"/>
              </w:rPr>
              <w:t xml:space="preserve"> Average(Study Time + Class Time per valid recorded day)</w:t>
            </w:r>
          </w:p>
        </w:tc>
        <w:tc>
          <w:tcPr>
            <w:tcW w:w="2664" w:type="dxa"/>
          </w:tcPr>
          <w:p w14:paraId="3E2765F0" w14:textId="603F196C" w:rsidR="00E965C2" w:rsidRPr="00976395" w:rsidRDefault="0011742E">
            <w:pPr>
              <w:rPr>
                <w:sz w:val="24"/>
                <w:szCs w:val="24"/>
              </w:rPr>
            </w:pPr>
            <w:r w:rsidRPr="00976395">
              <w:rPr>
                <w:sz w:val="24"/>
                <w:szCs w:val="24"/>
              </w:rPr>
              <w:t xml:space="preserve">325.28 </w:t>
            </w:r>
            <w:r w:rsidR="00CC04C9" w:rsidRPr="00976395">
              <w:rPr>
                <w:sz w:val="24"/>
                <w:szCs w:val="24"/>
              </w:rPr>
              <w:t>min/day</w:t>
            </w:r>
          </w:p>
        </w:tc>
      </w:tr>
      <w:tr w:rsidR="00E965C2" w:rsidRPr="00976395" w14:paraId="615E4E10" w14:textId="77777777" w:rsidTr="0011742E">
        <w:trPr>
          <w:trHeight w:val="397"/>
          <w:jc w:val="center"/>
        </w:trPr>
        <w:tc>
          <w:tcPr>
            <w:tcW w:w="2664" w:type="dxa"/>
          </w:tcPr>
          <w:p w14:paraId="776642B0" w14:textId="77777777" w:rsidR="00E965C2" w:rsidRPr="00976395" w:rsidRDefault="00000000">
            <w:pPr>
              <w:rPr>
                <w:sz w:val="24"/>
                <w:szCs w:val="24"/>
              </w:rPr>
            </w:pPr>
            <w:r w:rsidRPr="00976395">
              <w:rPr>
                <w:sz w:val="24"/>
                <w:szCs w:val="24"/>
              </w:rPr>
              <w:t>Physical Activity</w:t>
            </w:r>
          </w:p>
        </w:tc>
        <w:tc>
          <w:tcPr>
            <w:tcW w:w="2664" w:type="dxa"/>
          </w:tcPr>
          <w:p w14:paraId="29194E3A" w14:textId="77777777" w:rsidR="00E965C2" w:rsidRPr="00976395" w:rsidRDefault="00000000">
            <w:pPr>
              <w:rPr>
                <w:b/>
                <w:bCs/>
                <w:sz w:val="24"/>
                <w:szCs w:val="24"/>
              </w:rPr>
            </w:pPr>
            <w:r w:rsidRPr="00976395">
              <w:rPr>
                <w:b/>
                <w:bCs/>
                <w:sz w:val="24"/>
                <w:szCs w:val="24"/>
              </w:rPr>
              <w:t>PhAI</w:t>
            </w:r>
          </w:p>
        </w:tc>
        <w:tc>
          <w:tcPr>
            <w:tcW w:w="2664" w:type="dxa"/>
          </w:tcPr>
          <w:p w14:paraId="4ADADD50" w14:textId="77777777" w:rsidR="00E965C2" w:rsidRPr="00976395" w:rsidRDefault="00000000">
            <w:pPr>
              <w:rPr>
                <w:sz w:val="24"/>
                <w:szCs w:val="24"/>
              </w:rPr>
            </w:pPr>
            <w:r w:rsidRPr="00976395">
              <w:rPr>
                <w:b/>
                <w:bCs/>
                <w:sz w:val="24"/>
                <w:szCs w:val="24"/>
              </w:rPr>
              <w:t>PhAI =</w:t>
            </w:r>
            <w:r w:rsidRPr="00976395">
              <w:rPr>
                <w:sz w:val="24"/>
                <w:szCs w:val="24"/>
              </w:rPr>
              <w:t xml:space="preserve"> Average(Fitness Time per valid recorded day)</w:t>
            </w:r>
          </w:p>
        </w:tc>
        <w:tc>
          <w:tcPr>
            <w:tcW w:w="2664" w:type="dxa"/>
          </w:tcPr>
          <w:p w14:paraId="49692286" w14:textId="4A491D1B" w:rsidR="00E965C2" w:rsidRPr="00976395" w:rsidRDefault="004A0813">
            <w:pPr>
              <w:rPr>
                <w:sz w:val="24"/>
                <w:szCs w:val="24"/>
              </w:rPr>
            </w:pPr>
            <w:r w:rsidRPr="00976395">
              <w:rPr>
                <w:sz w:val="24"/>
                <w:szCs w:val="24"/>
              </w:rPr>
              <w:t>32.</w:t>
            </w:r>
            <w:r w:rsidR="0011742E" w:rsidRPr="00976395">
              <w:rPr>
                <w:sz w:val="24"/>
                <w:szCs w:val="24"/>
              </w:rPr>
              <w:t>18</w:t>
            </w:r>
            <w:r w:rsidRPr="00976395">
              <w:rPr>
                <w:sz w:val="24"/>
                <w:szCs w:val="24"/>
              </w:rPr>
              <w:t xml:space="preserve"> min/day</w:t>
            </w:r>
          </w:p>
        </w:tc>
      </w:tr>
      <w:tr w:rsidR="00E965C2" w:rsidRPr="00976395" w14:paraId="2A2564F9" w14:textId="77777777" w:rsidTr="0011742E">
        <w:trPr>
          <w:trHeight w:val="397"/>
          <w:jc w:val="center"/>
        </w:trPr>
        <w:tc>
          <w:tcPr>
            <w:tcW w:w="2664" w:type="dxa"/>
          </w:tcPr>
          <w:p w14:paraId="79E59E6A" w14:textId="77777777" w:rsidR="00E965C2" w:rsidRPr="00976395" w:rsidRDefault="00000000">
            <w:pPr>
              <w:rPr>
                <w:sz w:val="24"/>
                <w:szCs w:val="24"/>
              </w:rPr>
            </w:pPr>
            <w:r w:rsidRPr="00976395">
              <w:rPr>
                <w:sz w:val="24"/>
                <w:szCs w:val="24"/>
              </w:rPr>
              <w:t>Sleep &amp; Recovery</w:t>
            </w:r>
          </w:p>
        </w:tc>
        <w:tc>
          <w:tcPr>
            <w:tcW w:w="2664" w:type="dxa"/>
          </w:tcPr>
          <w:p w14:paraId="78FB4A35" w14:textId="77777777" w:rsidR="00E965C2" w:rsidRPr="00976395" w:rsidRDefault="00000000">
            <w:pPr>
              <w:rPr>
                <w:b/>
                <w:bCs/>
                <w:sz w:val="24"/>
                <w:szCs w:val="24"/>
              </w:rPr>
            </w:pPr>
            <w:r w:rsidRPr="00976395">
              <w:rPr>
                <w:b/>
                <w:bCs/>
                <w:sz w:val="24"/>
                <w:szCs w:val="24"/>
              </w:rPr>
              <w:t>SRI</w:t>
            </w:r>
          </w:p>
        </w:tc>
        <w:tc>
          <w:tcPr>
            <w:tcW w:w="2664" w:type="dxa"/>
          </w:tcPr>
          <w:p w14:paraId="5B5ABD47" w14:textId="77777777" w:rsidR="00E965C2" w:rsidRPr="00976395" w:rsidRDefault="00000000">
            <w:pPr>
              <w:rPr>
                <w:sz w:val="24"/>
                <w:szCs w:val="24"/>
              </w:rPr>
            </w:pPr>
            <w:r w:rsidRPr="00976395">
              <w:rPr>
                <w:b/>
                <w:bCs/>
                <w:sz w:val="24"/>
                <w:szCs w:val="24"/>
              </w:rPr>
              <w:t>SRI =</w:t>
            </w:r>
            <w:r w:rsidRPr="00976395">
              <w:rPr>
                <w:sz w:val="24"/>
                <w:szCs w:val="24"/>
              </w:rPr>
              <w:t xml:space="preserve"> Average(Sleep Time per valid recorded day)</w:t>
            </w:r>
          </w:p>
        </w:tc>
        <w:tc>
          <w:tcPr>
            <w:tcW w:w="2664" w:type="dxa"/>
          </w:tcPr>
          <w:p w14:paraId="431C2788" w14:textId="23569F3B" w:rsidR="00E965C2" w:rsidRPr="00976395" w:rsidRDefault="0011742E">
            <w:pPr>
              <w:rPr>
                <w:sz w:val="24"/>
                <w:szCs w:val="24"/>
              </w:rPr>
            </w:pPr>
            <w:r w:rsidRPr="00976395">
              <w:rPr>
                <w:sz w:val="24"/>
                <w:szCs w:val="24"/>
              </w:rPr>
              <w:t xml:space="preserve">364.36 </w:t>
            </w:r>
            <w:r w:rsidR="005A725D" w:rsidRPr="00976395">
              <w:rPr>
                <w:sz w:val="24"/>
                <w:szCs w:val="24"/>
              </w:rPr>
              <w:t>min/day</w:t>
            </w:r>
          </w:p>
        </w:tc>
      </w:tr>
      <w:tr w:rsidR="00E965C2" w:rsidRPr="00976395" w14:paraId="08196FEC" w14:textId="77777777" w:rsidTr="0011742E">
        <w:trPr>
          <w:trHeight w:val="397"/>
          <w:jc w:val="center"/>
        </w:trPr>
        <w:tc>
          <w:tcPr>
            <w:tcW w:w="2664" w:type="dxa"/>
          </w:tcPr>
          <w:p w14:paraId="779F72C1" w14:textId="77777777" w:rsidR="00E965C2" w:rsidRPr="00976395" w:rsidRDefault="00000000">
            <w:pPr>
              <w:rPr>
                <w:sz w:val="24"/>
                <w:szCs w:val="24"/>
              </w:rPr>
            </w:pPr>
            <w:r w:rsidRPr="00976395">
              <w:rPr>
                <w:sz w:val="24"/>
                <w:szCs w:val="24"/>
              </w:rPr>
              <w:t>Activity Balance</w:t>
            </w:r>
          </w:p>
        </w:tc>
        <w:tc>
          <w:tcPr>
            <w:tcW w:w="2664" w:type="dxa"/>
          </w:tcPr>
          <w:p w14:paraId="3B024F33" w14:textId="77777777" w:rsidR="00E965C2" w:rsidRPr="00976395" w:rsidRDefault="00000000">
            <w:pPr>
              <w:rPr>
                <w:b/>
                <w:bCs/>
                <w:sz w:val="24"/>
                <w:szCs w:val="24"/>
              </w:rPr>
            </w:pPr>
            <w:r w:rsidRPr="00976395">
              <w:rPr>
                <w:b/>
                <w:bCs/>
                <w:sz w:val="24"/>
                <w:szCs w:val="24"/>
              </w:rPr>
              <w:t>ABI</w:t>
            </w:r>
          </w:p>
        </w:tc>
        <w:tc>
          <w:tcPr>
            <w:tcW w:w="2664" w:type="dxa"/>
          </w:tcPr>
          <w:p w14:paraId="62A51F62" w14:textId="77777777" w:rsidR="00E965C2" w:rsidRPr="00976395" w:rsidRDefault="00000000">
            <w:pPr>
              <w:rPr>
                <w:sz w:val="24"/>
                <w:szCs w:val="24"/>
              </w:rPr>
            </w:pPr>
            <w:r w:rsidRPr="00976395">
              <w:rPr>
                <w:b/>
                <w:bCs/>
                <w:sz w:val="24"/>
                <w:szCs w:val="24"/>
              </w:rPr>
              <w:t>ABI =</w:t>
            </w:r>
            <w:r w:rsidRPr="00976395">
              <w:rPr>
                <w:sz w:val="24"/>
                <w:szCs w:val="24"/>
              </w:rPr>
              <w:t xml:space="preserve"> Average(Free / Unaccounted Time per valid recorded day)</w:t>
            </w:r>
          </w:p>
        </w:tc>
        <w:tc>
          <w:tcPr>
            <w:tcW w:w="2664" w:type="dxa"/>
          </w:tcPr>
          <w:p w14:paraId="73B1D3DB" w14:textId="2AE33AA2" w:rsidR="00E965C2" w:rsidRPr="00976395" w:rsidRDefault="0011742E">
            <w:pPr>
              <w:rPr>
                <w:sz w:val="24"/>
                <w:szCs w:val="24"/>
              </w:rPr>
            </w:pPr>
            <w:r w:rsidRPr="00976395">
              <w:rPr>
                <w:sz w:val="24"/>
                <w:szCs w:val="24"/>
              </w:rPr>
              <w:t xml:space="preserve">541.00 </w:t>
            </w:r>
            <w:r w:rsidR="005A725D" w:rsidRPr="00976395">
              <w:rPr>
                <w:sz w:val="24"/>
                <w:szCs w:val="24"/>
              </w:rPr>
              <w:t>min/day</w:t>
            </w:r>
          </w:p>
        </w:tc>
      </w:tr>
      <w:tr w:rsidR="00E965C2" w:rsidRPr="00976395" w14:paraId="50A7F617" w14:textId="77777777" w:rsidTr="0011742E">
        <w:trPr>
          <w:trHeight w:val="397"/>
          <w:jc w:val="center"/>
        </w:trPr>
        <w:tc>
          <w:tcPr>
            <w:tcW w:w="2664" w:type="dxa"/>
          </w:tcPr>
          <w:p w14:paraId="52E771D9" w14:textId="3474A4D4" w:rsidR="00E965C2" w:rsidRPr="00976395" w:rsidRDefault="00000000">
            <w:pPr>
              <w:rPr>
                <w:sz w:val="24"/>
                <w:szCs w:val="24"/>
              </w:rPr>
            </w:pPr>
            <w:r w:rsidRPr="00976395">
              <w:rPr>
                <w:sz w:val="24"/>
                <w:szCs w:val="24"/>
              </w:rPr>
              <w:t xml:space="preserve">Time </w:t>
            </w:r>
            <w:r w:rsidR="008B7565" w:rsidRPr="00976395">
              <w:rPr>
                <w:sz w:val="24"/>
                <w:szCs w:val="24"/>
              </w:rPr>
              <w:t>Utilization</w:t>
            </w:r>
          </w:p>
        </w:tc>
        <w:tc>
          <w:tcPr>
            <w:tcW w:w="2664" w:type="dxa"/>
          </w:tcPr>
          <w:p w14:paraId="140765C1" w14:textId="77777777" w:rsidR="00E965C2" w:rsidRPr="00976395" w:rsidRDefault="00000000">
            <w:pPr>
              <w:rPr>
                <w:b/>
                <w:bCs/>
                <w:sz w:val="24"/>
                <w:szCs w:val="24"/>
              </w:rPr>
            </w:pPr>
            <w:r w:rsidRPr="00976395">
              <w:rPr>
                <w:b/>
                <w:bCs/>
                <w:sz w:val="24"/>
                <w:szCs w:val="24"/>
              </w:rPr>
              <w:t>TUI</w:t>
            </w:r>
          </w:p>
        </w:tc>
        <w:tc>
          <w:tcPr>
            <w:tcW w:w="2664" w:type="dxa"/>
          </w:tcPr>
          <w:p w14:paraId="7AD7615F" w14:textId="77777777" w:rsidR="00E965C2" w:rsidRPr="00976395" w:rsidRDefault="00000000">
            <w:pPr>
              <w:rPr>
                <w:sz w:val="24"/>
                <w:szCs w:val="24"/>
              </w:rPr>
            </w:pPr>
            <w:r w:rsidRPr="00976395">
              <w:rPr>
                <w:b/>
                <w:bCs/>
                <w:sz w:val="24"/>
                <w:szCs w:val="24"/>
              </w:rPr>
              <w:t>TUI =</w:t>
            </w:r>
            <w:r w:rsidRPr="00976395">
              <w:rPr>
                <w:sz w:val="24"/>
                <w:szCs w:val="24"/>
              </w:rPr>
              <w:t xml:space="preserve"> Average(Total Tracked Time per valid recorded day)</w:t>
            </w:r>
          </w:p>
        </w:tc>
        <w:tc>
          <w:tcPr>
            <w:tcW w:w="2664" w:type="dxa"/>
          </w:tcPr>
          <w:p w14:paraId="33BF658F" w14:textId="574F6761" w:rsidR="00E965C2" w:rsidRPr="00976395" w:rsidRDefault="005A725D">
            <w:pPr>
              <w:rPr>
                <w:sz w:val="24"/>
                <w:szCs w:val="24"/>
              </w:rPr>
            </w:pPr>
            <w:r w:rsidRPr="00976395">
              <w:rPr>
                <w:sz w:val="24"/>
                <w:szCs w:val="24"/>
              </w:rPr>
              <w:t>8</w:t>
            </w:r>
            <w:r w:rsidR="0011742E" w:rsidRPr="00976395">
              <w:rPr>
                <w:sz w:val="24"/>
                <w:szCs w:val="24"/>
              </w:rPr>
              <w:t>99</w:t>
            </w:r>
            <w:r w:rsidRPr="00976395">
              <w:rPr>
                <w:sz w:val="24"/>
                <w:szCs w:val="24"/>
              </w:rPr>
              <w:t>.</w:t>
            </w:r>
            <w:r w:rsidR="0011742E" w:rsidRPr="00976395">
              <w:rPr>
                <w:sz w:val="24"/>
                <w:szCs w:val="24"/>
              </w:rPr>
              <w:t>00</w:t>
            </w:r>
            <w:r w:rsidRPr="00976395">
              <w:rPr>
                <w:sz w:val="24"/>
                <w:szCs w:val="24"/>
              </w:rPr>
              <w:t xml:space="preserve"> min/day</w:t>
            </w:r>
          </w:p>
        </w:tc>
      </w:tr>
      <w:tr w:rsidR="00E965C2" w:rsidRPr="00976395" w14:paraId="187C3762" w14:textId="77777777" w:rsidTr="0011742E">
        <w:trPr>
          <w:trHeight w:val="397"/>
          <w:jc w:val="center"/>
        </w:trPr>
        <w:tc>
          <w:tcPr>
            <w:tcW w:w="2664" w:type="dxa"/>
          </w:tcPr>
          <w:p w14:paraId="5698B3B6" w14:textId="77777777" w:rsidR="00E965C2" w:rsidRPr="00976395" w:rsidRDefault="00000000">
            <w:pPr>
              <w:rPr>
                <w:sz w:val="24"/>
                <w:szCs w:val="24"/>
              </w:rPr>
            </w:pPr>
            <w:r w:rsidRPr="00976395">
              <w:rPr>
                <w:sz w:val="24"/>
                <w:szCs w:val="24"/>
              </w:rPr>
              <w:t>Experience Index</w:t>
            </w:r>
          </w:p>
        </w:tc>
        <w:tc>
          <w:tcPr>
            <w:tcW w:w="2664" w:type="dxa"/>
          </w:tcPr>
          <w:p w14:paraId="3B33216A" w14:textId="77777777" w:rsidR="00E965C2" w:rsidRPr="00976395" w:rsidRDefault="00000000">
            <w:pPr>
              <w:rPr>
                <w:b/>
                <w:bCs/>
                <w:sz w:val="24"/>
                <w:szCs w:val="24"/>
              </w:rPr>
            </w:pPr>
            <w:r w:rsidRPr="00976395">
              <w:rPr>
                <w:b/>
                <w:bCs/>
                <w:sz w:val="24"/>
                <w:szCs w:val="24"/>
              </w:rPr>
              <w:t>EI</w:t>
            </w:r>
          </w:p>
        </w:tc>
        <w:tc>
          <w:tcPr>
            <w:tcW w:w="2664" w:type="dxa"/>
          </w:tcPr>
          <w:p w14:paraId="3395A03F" w14:textId="77777777" w:rsidR="00E965C2" w:rsidRPr="00976395" w:rsidRDefault="00000000">
            <w:pPr>
              <w:rPr>
                <w:sz w:val="24"/>
                <w:szCs w:val="24"/>
              </w:rPr>
            </w:pPr>
            <w:r w:rsidRPr="00976395">
              <w:rPr>
                <w:b/>
                <w:bCs/>
                <w:sz w:val="24"/>
                <w:szCs w:val="24"/>
              </w:rPr>
              <w:t>EI =</w:t>
            </w:r>
            <w:r w:rsidRPr="00976395">
              <w:rPr>
                <w:sz w:val="24"/>
                <w:szCs w:val="24"/>
              </w:rPr>
              <w:t xml:space="preserve"> Average of daily (Feeling Score + Satisfaction Score + Energy Score) / 3</w:t>
            </w:r>
          </w:p>
        </w:tc>
        <w:tc>
          <w:tcPr>
            <w:tcW w:w="2664" w:type="dxa"/>
          </w:tcPr>
          <w:p w14:paraId="0E316855" w14:textId="6815C009" w:rsidR="00E965C2" w:rsidRPr="00976395" w:rsidRDefault="005A725D">
            <w:pPr>
              <w:rPr>
                <w:sz w:val="24"/>
                <w:szCs w:val="24"/>
              </w:rPr>
            </w:pPr>
            <w:r w:rsidRPr="00976395">
              <w:rPr>
                <w:sz w:val="24"/>
                <w:szCs w:val="24"/>
              </w:rPr>
              <w:t>2.</w:t>
            </w:r>
            <w:r w:rsidR="0011742E" w:rsidRPr="00976395">
              <w:rPr>
                <w:sz w:val="24"/>
                <w:szCs w:val="24"/>
              </w:rPr>
              <w:t>86</w:t>
            </w:r>
            <w:r w:rsidRPr="00976395">
              <w:rPr>
                <w:sz w:val="24"/>
                <w:szCs w:val="24"/>
              </w:rPr>
              <w:t xml:space="preserve"> / 5</w:t>
            </w:r>
          </w:p>
        </w:tc>
      </w:tr>
      <w:tr w:rsidR="00E965C2" w:rsidRPr="00976395" w14:paraId="7D6A6F56" w14:textId="77777777" w:rsidTr="0011742E">
        <w:trPr>
          <w:trHeight w:val="397"/>
          <w:jc w:val="center"/>
        </w:trPr>
        <w:tc>
          <w:tcPr>
            <w:tcW w:w="2664" w:type="dxa"/>
          </w:tcPr>
          <w:p w14:paraId="70656E69" w14:textId="77777777" w:rsidR="00E965C2" w:rsidRPr="00976395" w:rsidRDefault="00000000">
            <w:pPr>
              <w:rPr>
                <w:sz w:val="24"/>
                <w:szCs w:val="24"/>
              </w:rPr>
            </w:pPr>
            <w:r w:rsidRPr="00976395">
              <w:rPr>
                <w:sz w:val="24"/>
                <w:szCs w:val="24"/>
              </w:rPr>
              <w:t>Data Continuity Index</w:t>
            </w:r>
          </w:p>
        </w:tc>
        <w:tc>
          <w:tcPr>
            <w:tcW w:w="2664" w:type="dxa"/>
          </w:tcPr>
          <w:p w14:paraId="7E499ABE" w14:textId="77777777" w:rsidR="00E965C2" w:rsidRPr="00976395" w:rsidRDefault="00000000">
            <w:pPr>
              <w:rPr>
                <w:b/>
                <w:bCs/>
                <w:sz w:val="24"/>
                <w:szCs w:val="24"/>
              </w:rPr>
            </w:pPr>
            <w:r w:rsidRPr="00976395">
              <w:rPr>
                <w:b/>
                <w:bCs/>
                <w:sz w:val="24"/>
                <w:szCs w:val="24"/>
              </w:rPr>
              <w:t>DCI</w:t>
            </w:r>
          </w:p>
        </w:tc>
        <w:tc>
          <w:tcPr>
            <w:tcW w:w="2664" w:type="dxa"/>
          </w:tcPr>
          <w:p w14:paraId="68C25ABD" w14:textId="77777777" w:rsidR="00E965C2" w:rsidRPr="00976395" w:rsidRDefault="00000000">
            <w:pPr>
              <w:rPr>
                <w:sz w:val="24"/>
                <w:szCs w:val="24"/>
              </w:rPr>
            </w:pPr>
            <w:r w:rsidRPr="00976395">
              <w:rPr>
                <w:b/>
                <w:bCs/>
                <w:sz w:val="24"/>
                <w:szCs w:val="24"/>
              </w:rPr>
              <w:t>DCI =</w:t>
            </w:r>
            <w:r w:rsidRPr="00976395">
              <w:rPr>
                <w:sz w:val="24"/>
                <w:szCs w:val="24"/>
              </w:rPr>
              <w:t xml:space="preserve"> (Valid Recorded Days / Expected Days) × 100</w:t>
            </w:r>
          </w:p>
        </w:tc>
        <w:tc>
          <w:tcPr>
            <w:tcW w:w="2664" w:type="dxa"/>
          </w:tcPr>
          <w:p w14:paraId="031FFE46" w14:textId="5C75B583" w:rsidR="00E965C2" w:rsidRPr="00976395" w:rsidRDefault="0011742E">
            <w:pPr>
              <w:rPr>
                <w:sz w:val="24"/>
                <w:szCs w:val="24"/>
              </w:rPr>
            </w:pPr>
            <w:r w:rsidRPr="00976395">
              <w:rPr>
                <w:sz w:val="24"/>
                <w:szCs w:val="24"/>
              </w:rPr>
              <w:t>100.00</w:t>
            </w:r>
            <w:r w:rsidR="005A725D" w:rsidRPr="00976395">
              <w:rPr>
                <w:sz w:val="24"/>
                <w:szCs w:val="24"/>
              </w:rPr>
              <w:t xml:space="preserve"> %</w:t>
            </w:r>
          </w:p>
        </w:tc>
      </w:tr>
    </w:tbl>
    <w:p w14:paraId="773E2104" w14:textId="77777777" w:rsidR="00DF6AF4" w:rsidRPr="00A50115" w:rsidRDefault="00000000" w:rsidP="00A50115">
      <w:pPr>
        <w:jc w:val="both"/>
        <w:rPr>
          <w:sz w:val="36"/>
          <w:szCs w:val="44"/>
        </w:rPr>
      </w:pPr>
      <w:r w:rsidRPr="00A50115">
        <w:rPr>
          <w:sz w:val="24"/>
          <w:szCs w:val="32"/>
        </w:rPr>
        <w:t>Formula references: All time values are taken directly from the activity record and averaged across valid recorded days. Feeling, Satisfaction and Energy are scored using the prescribed 5/4/3/2/1, 5/4/3/2/1 and 3/2/1 scales respectively. PAI uses the predefined weights shown above. DCI rewards complete and continuous recording from 13 August 2026.</w:t>
      </w:r>
    </w:p>
    <w:p w14:paraId="25858114" w14:textId="77777777" w:rsidR="00DF6AF4" w:rsidRDefault="00000000">
      <w:pPr>
        <w:pStyle w:val="Heading1"/>
      </w:pPr>
      <w:r>
        <w:t>3. Key Findings from My Data</w:t>
      </w:r>
    </w:p>
    <w:tbl>
      <w:tblPr>
        <w:tblStyle w:val="TableGrid"/>
        <w:tblW w:w="0" w:type="auto"/>
        <w:jc w:val="center"/>
        <w:tblLook w:val="04A0" w:firstRow="1" w:lastRow="0" w:firstColumn="1" w:lastColumn="0" w:noHBand="0" w:noVBand="1"/>
      </w:tblPr>
      <w:tblGrid>
        <w:gridCol w:w="675"/>
        <w:gridCol w:w="5670"/>
        <w:gridCol w:w="4527"/>
      </w:tblGrid>
      <w:tr w:rsidR="00DF6AF4" w:rsidRPr="00976395" w14:paraId="795BEBC8" w14:textId="77777777" w:rsidTr="00875B31">
        <w:trPr>
          <w:trHeight w:val="397"/>
          <w:jc w:val="center"/>
        </w:trPr>
        <w:tc>
          <w:tcPr>
            <w:tcW w:w="675" w:type="dxa"/>
            <w:shd w:val="clear" w:color="auto" w:fill="D9EAF7"/>
            <w:vAlign w:val="center"/>
          </w:tcPr>
          <w:p w14:paraId="0DB5A207" w14:textId="77777777" w:rsidR="00DF6AF4" w:rsidRPr="00976395" w:rsidRDefault="00000000">
            <w:pPr>
              <w:rPr>
                <w:sz w:val="24"/>
                <w:szCs w:val="24"/>
              </w:rPr>
            </w:pPr>
            <w:r w:rsidRPr="00976395">
              <w:rPr>
                <w:b/>
                <w:sz w:val="24"/>
                <w:szCs w:val="24"/>
              </w:rPr>
              <w:t>No.</w:t>
            </w:r>
          </w:p>
        </w:tc>
        <w:tc>
          <w:tcPr>
            <w:tcW w:w="5670" w:type="dxa"/>
            <w:shd w:val="clear" w:color="auto" w:fill="D9EAF7"/>
            <w:vAlign w:val="center"/>
          </w:tcPr>
          <w:p w14:paraId="0C159E25" w14:textId="6725B7C5" w:rsidR="00DF6AF4" w:rsidRPr="00976395" w:rsidRDefault="00B82014">
            <w:pPr>
              <w:rPr>
                <w:sz w:val="24"/>
                <w:szCs w:val="24"/>
              </w:rPr>
            </w:pPr>
            <w:r w:rsidRPr="00976395">
              <w:rPr>
                <w:b/>
                <w:sz w:val="24"/>
                <w:szCs w:val="24"/>
              </w:rPr>
              <w:t>Correlation/Observation</w:t>
            </w:r>
          </w:p>
        </w:tc>
        <w:tc>
          <w:tcPr>
            <w:tcW w:w="4527" w:type="dxa"/>
            <w:shd w:val="clear" w:color="auto" w:fill="D9EAF7"/>
            <w:vAlign w:val="center"/>
          </w:tcPr>
          <w:p w14:paraId="34609C60" w14:textId="77777777" w:rsidR="00DF6AF4" w:rsidRPr="00976395" w:rsidRDefault="00000000">
            <w:pPr>
              <w:rPr>
                <w:sz w:val="24"/>
                <w:szCs w:val="24"/>
              </w:rPr>
            </w:pPr>
            <w:r w:rsidRPr="00976395">
              <w:rPr>
                <w:b/>
                <w:sz w:val="24"/>
                <w:szCs w:val="24"/>
              </w:rPr>
              <w:t>Evidence from my data</w:t>
            </w:r>
          </w:p>
        </w:tc>
      </w:tr>
      <w:tr w:rsidR="00DF6AF4" w:rsidRPr="00976395" w14:paraId="4767D51F" w14:textId="77777777" w:rsidTr="00875B31">
        <w:trPr>
          <w:trHeight w:val="397"/>
          <w:jc w:val="center"/>
        </w:trPr>
        <w:tc>
          <w:tcPr>
            <w:tcW w:w="675" w:type="dxa"/>
            <w:vAlign w:val="center"/>
          </w:tcPr>
          <w:p w14:paraId="567160D9" w14:textId="77777777" w:rsidR="00DF6AF4" w:rsidRPr="00976395" w:rsidRDefault="00000000">
            <w:pPr>
              <w:rPr>
                <w:sz w:val="24"/>
                <w:szCs w:val="24"/>
              </w:rPr>
            </w:pPr>
            <w:r w:rsidRPr="00976395">
              <w:rPr>
                <w:sz w:val="24"/>
                <w:szCs w:val="24"/>
              </w:rPr>
              <w:t>1</w:t>
            </w:r>
          </w:p>
        </w:tc>
        <w:tc>
          <w:tcPr>
            <w:tcW w:w="5670" w:type="dxa"/>
            <w:vAlign w:val="center"/>
          </w:tcPr>
          <w:p w14:paraId="569D5526" w14:textId="55E46C37" w:rsidR="00DF6AF4" w:rsidRPr="00976395" w:rsidRDefault="00DC7DFF">
            <w:pPr>
              <w:rPr>
                <w:sz w:val="24"/>
                <w:szCs w:val="24"/>
              </w:rPr>
            </w:pPr>
            <w:r w:rsidRPr="00976395">
              <w:rPr>
                <w:sz w:val="24"/>
                <w:szCs w:val="24"/>
              </w:rPr>
              <w:t>Sleep ↔ Energy</w:t>
            </w:r>
          </w:p>
        </w:tc>
        <w:tc>
          <w:tcPr>
            <w:tcW w:w="4527" w:type="dxa"/>
            <w:vAlign w:val="center"/>
          </w:tcPr>
          <w:p w14:paraId="6CD8775B" w14:textId="0062C3B6" w:rsidR="00DF6AF4" w:rsidRPr="00976395" w:rsidRDefault="00875B31">
            <w:pPr>
              <w:rPr>
                <w:sz w:val="24"/>
                <w:szCs w:val="24"/>
              </w:rPr>
            </w:pPr>
            <w:r w:rsidRPr="00976395">
              <w:rPr>
                <w:sz w:val="24"/>
                <w:szCs w:val="24"/>
              </w:rPr>
              <w:t>r = -0.</w:t>
            </w:r>
            <w:r w:rsidR="00333CE6">
              <w:rPr>
                <w:sz w:val="24"/>
                <w:szCs w:val="24"/>
              </w:rPr>
              <w:t>26</w:t>
            </w:r>
            <w:r w:rsidR="002E0C78">
              <w:rPr>
                <w:sz w:val="24"/>
                <w:szCs w:val="24"/>
              </w:rPr>
              <w:t xml:space="preserve">, a </w:t>
            </w:r>
            <w:r w:rsidRPr="00976395">
              <w:rPr>
                <w:sz w:val="24"/>
                <w:szCs w:val="24"/>
              </w:rPr>
              <w:t>weak negative relationship.</w:t>
            </w:r>
            <w:r w:rsidR="00584F04" w:rsidRPr="00976395">
              <w:rPr>
                <w:sz w:val="24"/>
                <w:szCs w:val="24"/>
              </w:rPr>
              <w:t xml:space="preserve"> </w:t>
            </w:r>
            <w:r w:rsidR="00CF4741" w:rsidRPr="00976395">
              <w:rPr>
                <w:sz w:val="24"/>
                <w:szCs w:val="24"/>
              </w:rPr>
              <w:t>Sleep duration alone could not predict my energy level.</w:t>
            </w:r>
          </w:p>
        </w:tc>
      </w:tr>
      <w:tr w:rsidR="00DF6AF4" w:rsidRPr="00976395" w14:paraId="43136595" w14:textId="77777777" w:rsidTr="00875B31">
        <w:trPr>
          <w:trHeight w:val="397"/>
          <w:jc w:val="center"/>
        </w:trPr>
        <w:tc>
          <w:tcPr>
            <w:tcW w:w="675" w:type="dxa"/>
            <w:vAlign w:val="center"/>
          </w:tcPr>
          <w:p w14:paraId="7567D1DD" w14:textId="77777777" w:rsidR="00DF6AF4" w:rsidRPr="00976395" w:rsidRDefault="00000000">
            <w:pPr>
              <w:rPr>
                <w:sz w:val="24"/>
                <w:szCs w:val="24"/>
              </w:rPr>
            </w:pPr>
            <w:r w:rsidRPr="00976395">
              <w:rPr>
                <w:sz w:val="24"/>
                <w:szCs w:val="24"/>
              </w:rPr>
              <w:t>2</w:t>
            </w:r>
          </w:p>
        </w:tc>
        <w:tc>
          <w:tcPr>
            <w:tcW w:w="5670" w:type="dxa"/>
            <w:vAlign w:val="center"/>
          </w:tcPr>
          <w:p w14:paraId="2AEAEFB1" w14:textId="517DA805" w:rsidR="00DF6AF4" w:rsidRPr="00976395" w:rsidRDefault="00DC7DFF">
            <w:pPr>
              <w:rPr>
                <w:sz w:val="24"/>
                <w:szCs w:val="24"/>
              </w:rPr>
            </w:pPr>
            <w:r w:rsidRPr="00976395">
              <w:rPr>
                <w:sz w:val="24"/>
                <w:szCs w:val="24"/>
              </w:rPr>
              <w:t>Study ↔ Satisfaction</w:t>
            </w:r>
          </w:p>
        </w:tc>
        <w:tc>
          <w:tcPr>
            <w:tcW w:w="4527" w:type="dxa"/>
            <w:vAlign w:val="center"/>
          </w:tcPr>
          <w:p w14:paraId="11FA1C11" w14:textId="1A6F5584" w:rsidR="00DF6AF4" w:rsidRPr="00976395" w:rsidRDefault="00875B31">
            <w:pPr>
              <w:rPr>
                <w:sz w:val="24"/>
                <w:szCs w:val="24"/>
              </w:rPr>
            </w:pPr>
            <w:r w:rsidRPr="00976395">
              <w:rPr>
                <w:sz w:val="24"/>
                <w:szCs w:val="24"/>
              </w:rPr>
              <w:t>r = -0.18</w:t>
            </w:r>
            <w:r w:rsidR="002E0C78">
              <w:rPr>
                <w:sz w:val="24"/>
                <w:szCs w:val="24"/>
              </w:rPr>
              <w:t>, negligible</w:t>
            </w:r>
            <w:r w:rsidRPr="00976395">
              <w:rPr>
                <w:sz w:val="24"/>
                <w:szCs w:val="24"/>
              </w:rPr>
              <w:t>.</w:t>
            </w:r>
            <w:r w:rsidR="00A668EF" w:rsidRPr="00976395">
              <w:rPr>
                <w:sz w:val="24"/>
                <w:szCs w:val="24"/>
              </w:rPr>
              <w:t xml:space="preserve"> Study time did not have a strong direct relationship with satisfaction.</w:t>
            </w:r>
          </w:p>
        </w:tc>
      </w:tr>
      <w:tr w:rsidR="00DF6AF4" w:rsidRPr="00976395" w14:paraId="0AFB3E27" w14:textId="77777777" w:rsidTr="00875B31">
        <w:trPr>
          <w:trHeight w:val="397"/>
          <w:jc w:val="center"/>
        </w:trPr>
        <w:tc>
          <w:tcPr>
            <w:tcW w:w="675" w:type="dxa"/>
            <w:vAlign w:val="center"/>
          </w:tcPr>
          <w:p w14:paraId="5A2CE1D0" w14:textId="77777777" w:rsidR="00DF6AF4" w:rsidRPr="00976395" w:rsidRDefault="00000000">
            <w:pPr>
              <w:rPr>
                <w:sz w:val="24"/>
                <w:szCs w:val="24"/>
              </w:rPr>
            </w:pPr>
            <w:r w:rsidRPr="00976395">
              <w:rPr>
                <w:sz w:val="24"/>
                <w:szCs w:val="24"/>
              </w:rPr>
              <w:t>3</w:t>
            </w:r>
          </w:p>
        </w:tc>
        <w:tc>
          <w:tcPr>
            <w:tcW w:w="5670" w:type="dxa"/>
            <w:vAlign w:val="center"/>
          </w:tcPr>
          <w:p w14:paraId="06DFDCDB" w14:textId="1F098B67" w:rsidR="00DF6AF4" w:rsidRPr="00976395" w:rsidRDefault="00DC7DFF">
            <w:pPr>
              <w:rPr>
                <w:sz w:val="24"/>
                <w:szCs w:val="24"/>
              </w:rPr>
            </w:pPr>
            <w:r w:rsidRPr="00976395">
              <w:rPr>
                <w:sz w:val="24"/>
                <w:szCs w:val="24"/>
              </w:rPr>
              <w:t>Coding ↔ Energy</w:t>
            </w:r>
          </w:p>
        </w:tc>
        <w:tc>
          <w:tcPr>
            <w:tcW w:w="4527" w:type="dxa"/>
            <w:vAlign w:val="center"/>
          </w:tcPr>
          <w:p w14:paraId="55286D70" w14:textId="1C970398" w:rsidR="00DF6AF4" w:rsidRPr="00976395" w:rsidRDefault="00875B31">
            <w:pPr>
              <w:rPr>
                <w:sz w:val="24"/>
                <w:szCs w:val="24"/>
              </w:rPr>
            </w:pPr>
            <w:r w:rsidRPr="00976395">
              <w:rPr>
                <w:sz w:val="24"/>
                <w:szCs w:val="24"/>
              </w:rPr>
              <w:t>r = 0.0</w:t>
            </w:r>
            <w:r w:rsidR="00333CE6">
              <w:rPr>
                <w:sz w:val="24"/>
                <w:szCs w:val="24"/>
              </w:rPr>
              <w:t>5</w:t>
            </w:r>
            <w:r w:rsidR="002E0C78">
              <w:rPr>
                <w:sz w:val="24"/>
                <w:szCs w:val="24"/>
              </w:rPr>
              <w:t xml:space="preserve">, negligible. </w:t>
            </w:r>
            <w:r w:rsidR="00A668EF" w:rsidRPr="00976395">
              <w:rPr>
                <w:sz w:val="24"/>
                <w:szCs w:val="24"/>
              </w:rPr>
              <w:t>Coding time and Energy level has almost negligible relationship.</w:t>
            </w:r>
          </w:p>
        </w:tc>
      </w:tr>
      <w:tr w:rsidR="002E0C78" w:rsidRPr="00976395" w14:paraId="6C70F3C2" w14:textId="77777777" w:rsidTr="00875B31">
        <w:trPr>
          <w:trHeight w:val="397"/>
          <w:jc w:val="center"/>
        </w:trPr>
        <w:tc>
          <w:tcPr>
            <w:tcW w:w="675" w:type="dxa"/>
            <w:vAlign w:val="center"/>
          </w:tcPr>
          <w:p w14:paraId="5A95D627" w14:textId="21C4B124" w:rsidR="002E0C78" w:rsidRPr="00976395" w:rsidRDefault="002E0C78">
            <w:pPr>
              <w:rPr>
                <w:sz w:val="24"/>
                <w:szCs w:val="24"/>
              </w:rPr>
            </w:pPr>
            <w:r>
              <w:rPr>
                <w:sz w:val="24"/>
                <w:szCs w:val="24"/>
              </w:rPr>
              <w:t>4</w:t>
            </w:r>
          </w:p>
        </w:tc>
        <w:tc>
          <w:tcPr>
            <w:tcW w:w="5670" w:type="dxa"/>
            <w:vAlign w:val="center"/>
          </w:tcPr>
          <w:p w14:paraId="414578B3" w14:textId="4D9C89D9" w:rsidR="002E0C78" w:rsidRPr="00976395" w:rsidRDefault="002E0C78">
            <w:pPr>
              <w:rPr>
                <w:sz w:val="24"/>
                <w:szCs w:val="24"/>
              </w:rPr>
            </w:pPr>
            <w:r>
              <w:rPr>
                <w:sz w:val="24"/>
                <w:szCs w:val="24"/>
              </w:rPr>
              <w:t xml:space="preserve">Total Tracked Time </w:t>
            </w:r>
            <w:r w:rsidRPr="00976395">
              <w:rPr>
                <w:sz w:val="24"/>
                <w:szCs w:val="24"/>
              </w:rPr>
              <w:t>↔</w:t>
            </w:r>
            <w:r>
              <w:rPr>
                <w:sz w:val="24"/>
                <w:szCs w:val="24"/>
              </w:rPr>
              <w:t xml:space="preserve"> Energy</w:t>
            </w:r>
          </w:p>
        </w:tc>
        <w:tc>
          <w:tcPr>
            <w:tcW w:w="4527" w:type="dxa"/>
            <w:vAlign w:val="center"/>
          </w:tcPr>
          <w:p w14:paraId="21343F66" w14:textId="42AB8FD2" w:rsidR="002E0C78" w:rsidRPr="00976395" w:rsidRDefault="002E0C78">
            <w:pPr>
              <w:rPr>
                <w:sz w:val="24"/>
                <w:szCs w:val="24"/>
              </w:rPr>
            </w:pPr>
            <w:r w:rsidRPr="002E0C78">
              <w:rPr>
                <w:sz w:val="24"/>
                <w:szCs w:val="24"/>
              </w:rPr>
              <w:t>r = -0.</w:t>
            </w:r>
            <w:r w:rsidR="00333CE6">
              <w:rPr>
                <w:sz w:val="24"/>
                <w:szCs w:val="24"/>
              </w:rPr>
              <w:t>61</w:t>
            </w:r>
            <w:r w:rsidRPr="002E0C78">
              <w:rPr>
                <w:sz w:val="24"/>
                <w:szCs w:val="24"/>
              </w:rPr>
              <w:t>, a moderate negative relationship and the strongest signal in my data. Longer, fuller days consistently came with lower energy.</w:t>
            </w:r>
          </w:p>
        </w:tc>
      </w:tr>
      <w:tr w:rsidR="002E0C78" w:rsidRPr="00976395" w14:paraId="65A0CFDC" w14:textId="77777777" w:rsidTr="00875B31">
        <w:trPr>
          <w:trHeight w:val="397"/>
          <w:jc w:val="center"/>
        </w:trPr>
        <w:tc>
          <w:tcPr>
            <w:tcW w:w="675" w:type="dxa"/>
            <w:vAlign w:val="center"/>
          </w:tcPr>
          <w:p w14:paraId="1EAF8B49" w14:textId="2FFEB419" w:rsidR="002E0C78" w:rsidRDefault="002E0C78">
            <w:pPr>
              <w:rPr>
                <w:sz w:val="24"/>
                <w:szCs w:val="24"/>
              </w:rPr>
            </w:pPr>
            <w:r>
              <w:rPr>
                <w:sz w:val="24"/>
                <w:szCs w:val="24"/>
              </w:rPr>
              <w:t>5</w:t>
            </w:r>
          </w:p>
        </w:tc>
        <w:tc>
          <w:tcPr>
            <w:tcW w:w="5670" w:type="dxa"/>
            <w:vAlign w:val="center"/>
          </w:tcPr>
          <w:p w14:paraId="4F7F30DB" w14:textId="45A77C91" w:rsidR="002E0C78" w:rsidRDefault="002E0C78">
            <w:pPr>
              <w:rPr>
                <w:sz w:val="24"/>
                <w:szCs w:val="24"/>
              </w:rPr>
            </w:pPr>
            <w:r w:rsidRPr="002E0C78">
              <w:rPr>
                <w:sz w:val="24"/>
                <w:szCs w:val="24"/>
              </w:rPr>
              <w:t>Class Time ↔ Satisfaction</w:t>
            </w:r>
          </w:p>
        </w:tc>
        <w:tc>
          <w:tcPr>
            <w:tcW w:w="4527" w:type="dxa"/>
            <w:vAlign w:val="center"/>
          </w:tcPr>
          <w:p w14:paraId="5D822A62" w14:textId="69C35E78" w:rsidR="002E0C78" w:rsidRPr="002E0C78" w:rsidRDefault="002E0C78">
            <w:pPr>
              <w:rPr>
                <w:sz w:val="24"/>
                <w:szCs w:val="24"/>
              </w:rPr>
            </w:pPr>
            <w:r w:rsidRPr="002E0C78">
              <w:rPr>
                <w:sz w:val="24"/>
                <w:szCs w:val="24"/>
              </w:rPr>
              <w:t>r = -0.48, a moderate negative relationship. Heavily scheduled class days were my least satisfying days.</w:t>
            </w:r>
          </w:p>
        </w:tc>
      </w:tr>
      <w:tr w:rsidR="002E0C78" w:rsidRPr="00976395" w14:paraId="6A1307DC" w14:textId="77777777" w:rsidTr="00875B31">
        <w:trPr>
          <w:trHeight w:val="397"/>
          <w:jc w:val="center"/>
        </w:trPr>
        <w:tc>
          <w:tcPr>
            <w:tcW w:w="675" w:type="dxa"/>
            <w:vAlign w:val="center"/>
          </w:tcPr>
          <w:p w14:paraId="666DB97B" w14:textId="772161B4" w:rsidR="002E0C78" w:rsidRDefault="002E0C78">
            <w:pPr>
              <w:rPr>
                <w:sz w:val="24"/>
                <w:szCs w:val="24"/>
              </w:rPr>
            </w:pPr>
            <w:r>
              <w:rPr>
                <w:sz w:val="24"/>
                <w:szCs w:val="24"/>
              </w:rPr>
              <w:t>6</w:t>
            </w:r>
          </w:p>
        </w:tc>
        <w:tc>
          <w:tcPr>
            <w:tcW w:w="5670" w:type="dxa"/>
            <w:vAlign w:val="center"/>
          </w:tcPr>
          <w:p w14:paraId="1A71902F" w14:textId="0EDBE020" w:rsidR="002E0C78" w:rsidRPr="002E0C78" w:rsidRDefault="002E0C78">
            <w:pPr>
              <w:rPr>
                <w:sz w:val="24"/>
                <w:szCs w:val="24"/>
              </w:rPr>
            </w:pPr>
            <w:r w:rsidRPr="002E0C78">
              <w:rPr>
                <w:sz w:val="24"/>
                <w:szCs w:val="24"/>
              </w:rPr>
              <w:t>Free Time ↔ Feeling</w:t>
            </w:r>
          </w:p>
        </w:tc>
        <w:tc>
          <w:tcPr>
            <w:tcW w:w="4527" w:type="dxa"/>
            <w:vAlign w:val="center"/>
          </w:tcPr>
          <w:p w14:paraId="11B50F27" w14:textId="1A851D25" w:rsidR="002E0C78" w:rsidRPr="002E0C78" w:rsidRDefault="002E0C78">
            <w:pPr>
              <w:rPr>
                <w:sz w:val="24"/>
                <w:szCs w:val="24"/>
              </w:rPr>
            </w:pPr>
            <w:r w:rsidRPr="002E0C78">
              <w:rPr>
                <w:sz w:val="24"/>
                <w:szCs w:val="24"/>
              </w:rPr>
              <w:t>r = 0.</w:t>
            </w:r>
            <w:r w:rsidR="00333CE6">
              <w:rPr>
                <w:sz w:val="24"/>
                <w:szCs w:val="24"/>
              </w:rPr>
              <w:t>53</w:t>
            </w:r>
            <w:r w:rsidRPr="002E0C78">
              <w:rPr>
                <w:sz w:val="24"/>
                <w:szCs w:val="24"/>
              </w:rPr>
              <w:t>, a moderate positive relationship. Days with more free time were the days I felt best.</w:t>
            </w:r>
          </w:p>
        </w:tc>
      </w:tr>
    </w:tbl>
    <w:p w14:paraId="6388D282" w14:textId="77777777" w:rsidR="004403CD" w:rsidRDefault="004403CD">
      <w:pPr>
        <w:pStyle w:val="Heading1"/>
      </w:pPr>
    </w:p>
    <w:p w14:paraId="1300BCAA" w14:textId="77777777" w:rsidR="00DF6AF4" w:rsidRDefault="00000000">
      <w:pPr>
        <w:pStyle w:val="Heading1"/>
      </w:pPr>
      <w:r>
        <w:t>4. Findings About Myself (100–200 words)</w:t>
      </w:r>
    </w:p>
    <w:p w14:paraId="1E528DC4" w14:textId="77777777" w:rsidR="00DF6AF4" w:rsidRPr="004403CD" w:rsidRDefault="00000000" w:rsidP="004403CD">
      <w:pPr>
        <w:jc w:val="both"/>
        <w:rPr>
          <w:sz w:val="24"/>
          <w:szCs w:val="32"/>
        </w:rPr>
      </w:pPr>
      <w:r w:rsidRPr="004403CD">
        <w:rPr>
          <w:sz w:val="24"/>
          <w:szCs w:val="32"/>
        </w:rPr>
        <w:t>Write about what your activity data revealed about your habits, priorities, consistency, balance, academic/technical engagement</w:t>
      </w:r>
      <w:r w:rsidR="004403CD">
        <w:rPr>
          <w:sz w:val="24"/>
          <w:szCs w:val="32"/>
        </w:rPr>
        <w:t xml:space="preserve">, and the </w:t>
      </w:r>
      <w:r w:rsidRPr="004403CD">
        <w:rPr>
          <w:sz w:val="24"/>
          <w:szCs w:val="32"/>
        </w:rPr>
        <w:t>relationship between activities and your reported experience.</w:t>
      </w:r>
    </w:p>
    <w:p w14:paraId="60156108" w14:textId="7FBBE164" w:rsidR="00DF6AF4" w:rsidRPr="00A668EF" w:rsidRDefault="00A668EF" w:rsidP="004403CD">
      <w:pPr>
        <w:rPr>
          <w:sz w:val="24"/>
          <w:szCs w:val="24"/>
        </w:rPr>
      </w:pPr>
      <w:r w:rsidRPr="00A668EF">
        <w:rPr>
          <w:sz w:val="24"/>
          <w:szCs w:val="24"/>
        </w:rPr>
        <w:t>During this 39-day record period, I was able to maintain complete consistency</w:t>
      </w:r>
      <w:r>
        <w:rPr>
          <w:sz w:val="24"/>
          <w:szCs w:val="24"/>
        </w:rPr>
        <w:t xml:space="preserve"> as I recorded all 39 days from 13 august to 20 September 2026 with no invalid entries. My routine </w:t>
      </w:r>
      <w:r w:rsidR="00481A45">
        <w:rPr>
          <w:sz w:val="24"/>
          <w:szCs w:val="24"/>
        </w:rPr>
        <w:t>w</w:t>
      </w:r>
      <w:r>
        <w:rPr>
          <w:sz w:val="24"/>
          <w:szCs w:val="24"/>
        </w:rPr>
        <w:t xml:space="preserve">as mainly focused on academics: As my academic activity index was 325.28 minutes per day including 256.28 minutes of classes and 69 minutes of self-study. I also spent 55.26 minute per day on coding, Showing regular technical engagement alongside my coursework. My average </w:t>
      </w:r>
      <w:r w:rsidR="00481A45">
        <w:rPr>
          <w:sz w:val="24"/>
          <w:szCs w:val="24"/>
        </w:rPr>
        <w:t xml:space="preserve">time </w:t>
      </w:r>
      <w:r>
        <w:rPr>
          <w:sz w:val="24"/>
          <w:szCs w:val="24"/>
        </w:rPr>
        <w:t>for fitness was 32.18 minutes while my average for sleep was 364.36 minutes. High track 899 minutes per day in total and still had around 541 minutes of my free time.</w:t>
      </w:r>
      <w:r w:rsidR="00481A45" w:rsidRPr="00481A45">
        <w:rPr>
          <w:rFonts w:ascii="Segoe UI" w:hAnsi="Segoe UI" w:cs="Segoe UI"/>
          <w:color w:val="1A1A1A"/>
          <w:sz w:val="23"/>
          <w:szCs w:val="23"/>
          <w:shd w:val="clear" w:color="auto" w:fill="FFFFFF"/>
        </w:rPr>
        <w:t xml:space="preserve"> </w:t>
      </w:r>
      <w:r w:rsidR="00481A45" w:rsidRPr="00481A45">
        <w:rPr>
          <w:sz w:val="24"/>
          <w:szCs w:val="24"/>
        </w:rPr>
        <w:t>The three required relationships were all weak, but the extra relationships I tested were much clearer. Total Tracked Time and Energy gave r = -0.</w:t>
      </w:r>
      <w:r w:rsidR="00333CE6">
        <w:rPr>
          <w:sz w:val="24"/>
          <w:szCs w:val="24"/>
        </w:rPr>
        <w:t>61</w:t>
      </w:r>
      <w:r w:rsidR="00481A45" w:rsidRPr="00481A45">
        <w:rPr>
          <w:sz w:val="24"/>
          <w:szCs w:val="24"/>
        </w:rPr>
        <w:t>, Class Time and Satisfaction gave r = -0.48, and Free Time and Feeling gave r = 0.</w:t>
      </w:r>
      <w:r w:rsidR="00333CE6">
        <w:rPr>
          <w:sz w:val="24"/>
          <w:szCs w:val="24"/>
        </w:rPr>
        <w:t>53</w:t>
      </w:r>
      <w:r w:rsidR="00481A45" w:rsidRPr="00481A45">
        <w:rPr>
          <w:sz w:val="24"/>
          <w:szCs w:val="24"/>
        </w:rPr>
        <w:t>. Together these show that my experience was driven by my total daily workload rather than by any single activity. The longer and more heavily scheduled my day was, the lower my energy and satisfaction, while days with more free time felt noticeably better. My Experience Index of 2.86 out of 5 reflects this moderate overall experience.</w:t>
      </w:r>
    </w:p>
    <w:p w14:paraId="137D97C4" w14:textId="77777777" w:rsidR="00DF6AF4" w:rsidRDefault="00000000">
      <w:pPr>
        <w:pStyle w:val="Heading1"/>
      </w:pPr>
      <w:r>
        <w:t>5. Areas and Ways to Improve My Lifestyle (100–200 words)</w:t>
      </w:r>
    </w:p>
    <w:p w14:paraId="5434013C" w14:textId="77777777" w:rsidR="00DF6AF4" w:rsidRDefault="00000000" w:rsidP="004403CD">
      <w:pPr>
        <w:jc w:val="both"/>
        <w:rPr>
          <w:sz w:val="24"/>
          <w:szCs w:val="32"/>
        </w:rPr>
      </w:pPr>
      <w:r w:rsidRPr="004403CD">
        <w:rPr>
          <w:sz w:val="24"/>
          <w:szCs w:val="32"/>
        </w:rPr>
        <w:t>Identify the areas you would like to improve and describe specific, realistic ways in which you intend to improve them based on the evidence from your data.</w:t>
      </w:r>
    </w:p>
    <w:p w14:paraId="05C43308" w14:textId="653F791E" w:rsidR="005C0427" w:rsidRDefault="00A668EF" w:rsidP="004403CD">
      <w:pPr>
        <w:jc w:val="both"/>
        <w:rPr>
          <w:sz w:val="24"/>
          <w:szCs w:val="32"/>
        </w:rPr>
      </w:pPr>
      <w:r>
        <w:rPr>
          <w:sz w:val="24"/>
          <w:szCs w:val="32"/>
        </w:rPr>
        <w:t xml:space="preserve">I want to improve my routine of sleep, physical activity and my focused work. </w:t>
      </w:r>
      <w:r w:rsidR="00481A45" w:rsidRPr="00481A45">
        <w:rPr>
          <w:sz w:val="24"/>
          <w:szCs w:val="32"/>
        </w:rPr>
        <w:t>My sleep averaged 364.36 minutes, which is about six hours and four minutes per day, so I will fix a regular bedtime and wake-up time and move gradually towards at least seven hours.</w:t>
      </w:r>
      <w:r w:rsidR="00481A45">
        <w:rPr>
          <w:sz w:val="24"/>
          <w:szCs w:val="32"/>
        </w:rPr>
        <w:t xml:space="preserve"> </w:t>
      </w:r>
      <w:r w:rsidR="00481A45" w:rsidRPr="00481A45">
        <w:rPr>
          <w:sz w:val="24"/>
          <w:szCs w:val="32"/>
        </w:rPr>
        <w:t>My fitness average was 32.18 minutes, so I will schedule at least 30 minutes of exercise on five days every week instead of leaving it to chance</w:t>
      </w:r>
      <w:r w:rsidR="00481A45">
        <w:rPr>
          <w:sz w:val="24"/>
          <w:szCs w:val="32"/>
        </w:rPr>
        <w:t xml:space="preserve">. </w:t>
      </w:r>
      <w:r w:rsidR="00481A45" w:rsidRPr="00481A45">
        <w:rPr>
          <w:sz w:val="24"/>
          <w:szCs w:val="32"/>
        </w:rPr>
        <w:t>The strongest evidence in my data is the negative relationship between Total Tracked Time and Energy (r = -0.</w:t>
      </w:r>
      <w:r w:rsidR="00333CE6">
        <w:rPr>
          <w:sz w:val="24"/>
          <w:szCs w:val="32"/>
        </w:rPr>
        <w:t>61</w:t>
      </w:r>
      <w:r w:rsidR="00481A45" w:rsidRPr="00481A45">
        <w:rPr>
          <w:sz w:val="24"/>
          <w:szCs w:val="32"/>
        </w:rPr>
        <w:t>), so simply adding more hours is not the answer. Instead I will cap my heaviest days, divide my 325.28 minutes of academic work into shorter planned sessions with proper breaks, and protect recovery time when classes are long</w:t>
      </w:r>
      <w:r w:rsidR="00481A45">
        <w:rPr>
          <w:sz w:val="24"/>
          <w:szCs w:val="32"/>
        </w:rPr>
        <w:t xml:space="preserve">. </w:t>
      </w:r>
      <w:r w:rsidR="00BE4EB0">
        <w:rPr>
          <w:sz w:val="24"/>
          <w:szCs w:val="32"/>
        </w:rPr>
        <w:t xml:space="preserve">I also want to improve my coding practice from 55.26 minutes to focused </w:t>
      </w:r>
      <w:r w:rsidR="00481A45">
        <w:rPr>
          <w:sz w:val="24"/>
          <w:szCs w:val="32"/>
        </w:rPr>
        <w:t>o</w:t>
      </w:r>
      <w:r w:rsidR="00BE4EB0">
        <w:rPr>
          <w:sz w:val="24"/>
          <w:szCs w:val="32"/>
        </w:rPr>
        <w:t>ne hour on most of the days. Then finally I want to use part of my 5</w:t>
      </w:r>
      <w:r w:rsidR="008243C3">
        <w:rPr>
          <w:sz w:val="24"/>
          <w:szCs w:val="32"/>
        </w:rPr>
        <w:t>41</w:t>
      </w:r>
      <w:r w:rsidR="00BE4EB0">
        <w:rPr>
          <w:sz w:val="24"/>
          <w:szCs w:val="32"/>
        </w:rPr>
        <w:t xml:space="preserve"> minutes of free time for rest, hobbies and planning so that my routine remains balanced</w:t>
      </w:r>
      <w:r w:rsidR="00976395">
        <w:rPr>
          <w:sz w:val="24"/>
          <w:szCs w:val="32"/>
        </w:rPr>
        <w:t>.</w:t>
      </w:r>
    </w:p>
    <w:p w14:paraId="2251A5F7" w14:textId="77777777" w:rsidR="00976395" w:rsidRDefault="00976395" w:rsidP="004403CD">
      <w:pPr>
        <w:jc w:val="both"/>
        <w:rPr>
          <w:sz w:val="24"/>
          <w:szCs w:val="32"/>
        </w:rPr>
      </w:pPr>
    </w:p>
    <w:p w14:paraId="516382E0" w14:textId="77777777" w:rsidR="00976395" w:rsidRDefault="00976395" w:rsidP="00976395">
      <w:pPr>
        <w:pStyle w:val="Heading1"/>
      </w:pPr>
      <w:r>
        <w:t>6. Student Declaration</w:t>
      </w:r>
    </w:p>
    <w:p w14:paraId="35CE9629" w14:textId="71A0BF5C" w:rsidR="00976395" w:rsidRDefault="00976395" w:rsidP="00976395">
      <w:pPr>
        <w:jc w:val="both"/>
        <w:rPr>
          <w:sz w:val="24"/>
          <w:szCs w:val="32"/>
        </w:rPr>
      </w:pPr>
      <w:r w:rsidRPr="004403CD">
        <w:rPr>
          <w:sz w:val="24"/>
          <w:szCs w:val="32"/>
        </w:rPr>
        <w:t>I confirm that the values entered in this report have been generated from my submitted activity data using my Python program and that the report represents my own analysis.</w:t>
      </w:r>
    </w:p>
    <w:tbl>
      <w:tblPr>
        <w:tblStyle w:val="TableGrid"/>
        <w:tblW w:w="0" w:type="auto"/>
        <w:tblLook w:val="04A0" w:firstRow="1" w:lastRow="0" w:firstColumn="1" w:lastColumn="0" w:noHBand="0" w:noVBand="1"/>
      </w:tblPr>
      <w:tblGrid>
        <w:gridCol w:w="3624"/>
        <w:gridCol w:w="3624"/>
        <w:gridCol w:w="3624"/>
      </w:tblGrid>
      <w:tr w:rsidR="00976395" w14:paraId="0B49E9CE" w14:textId="77777777" w:rsidTr="00976395">
        <w:tc>
          <w:tcPr>
            <w:tcW w:w="3624" w:type="dxa"/>
            <w:shd w:val="clear" w:color="auto" w:fill="C6D9F1" w:themeFill="text2" w:themeFillTint="33"/>
          </w:tcPr>
          <w:p w14:paraId="258DB180" w14:textId="6AE0D176" w:rsidR="00976395" w:rsidRPr="00976395" w:rsidRDefault="00976395" w:rsidP="00976395">
            <w:pPr>
              <w:jc w:val="both"/>
              <w:rPr>
                <w:b/>
                <w:bCs/>
                <w:sz w:val="24"/>
                <w:szCs w:val="32"/>
              </w:rPr>
            </w:pPr>
            <w:r>
              <w:rPr>
                <w:b/>
                <w:bCs/>
                <w:sz w:val="24"/>
                <w:szCs w:val="32"/>
              </w:rPr>
              <w:t>Student Name</w:t>
            </w:r>
          </w:p>
        </w:tc>
        <w:tc>
          <w:tcPr>
            <w:tcW w:w="3624" w:type="dxa"/>
            <w:shd w:val="clear" w:color="auto" w:fill="C6D9F1" w:themeFill="text2" w:themeFillTint="33"/>
          </w:tcPr>
          <w:p w14:paraId="47DF49F3" w14:textId="0BE8860C" w:rsidR="00976395" w:rsidRPr="00976395" w:rsidRDefault="00976395" w:rsidP="00976395">
            <w:pPr>
              <w:jc w:val="both"/>
              <w:rPr>
                <w:b/>
                <w:bCs/>
                <w:sz w:val="24"/>
                <w:szCs w:val="32"/>
              </w:rPr>
            </w:pPr>
            <w:r>
              <w:rPr>
                <w:b/>
                <w:bCs/>
                <w:sz w:val="24"/>
                <w:szCs w:val="32"/>
              </w:rPr>
              <w:t>Signature</w:t>
            </w:r>
          </w:p>
        </w:tc>
        <w:tc>
          <w:tcPr>
            <w:tcW w:w="3624" w:type="dxa"/>
            <w:shd w:val="clear" w:color="auto" w:fill="C6D9F1" w:themeFill="text2" w:themeFillTint="33"/>
          </w:tcPr>
          <w:p w14:paraId="5C24CFEF" w14:textId="3A3689E3" w:rsidR="00976395" w:rsidRPr="00976395" w:rsidRDefault="00976395" w:rsidP="00976395">
            <w:pPr>
              <w:jc w:val="both"/>
              <w:rPr>
                <w:b/>
                <w:bCs/>
                <w:sz w:val="24"/>
                <w:szCs w:val="32"/>
              </w:rPr>
            </w:pPr>
            <w:r>
              <w:rPr>
                <w:b/>
                <w:bCs/>
                <w:sz w:val="24"/>
                <w:szCs w:val="32"/>
              </w:rPr>
              <w:t>Date</w:t>
            </w:r>
          </w:p>
        </w:tc>
      </w:tr>
      <w:tr w:rsidR="00976395" w14:paraId="3BD9F644" w14:textId="77777777" w:rsidTr="00976395">
        <w:tc>
          <w:tcPr>
            <w:tcW w:w="3624" w:type="dxa"/>
          </w:tcPr>
          <w:p w14:paraId="2D9B3F7B" w14:textId="636A165F" w:rsidR="00976395" w:rsidRDefault="00976395" w:rsidP="00976395">
            <w:pPr>
              <w:jc w:val="both"/>
              <w:rPr>
                <w:sz w:val="24"/>
                <w:szCs w:val="32"/>
              </w:rPr>
            </w:pPr>
            <w:r>
              <w:rPr>
                <w:sz w:val="24"/>
                <w:szCs w:val="32"/>
              </w:rPr>
              <w:t>Samarpreet Singh</w:t>
            </w:r>
          </w:p>
        </w:tc>
        <w:tc>
          <w:tcPr>
            <w:tcW w:w="3624" w:type="dxa"/>
          </w:tcPr>
          <w:p w14:paraId="37DF1BA3" w14:textId="62E453A8" w:rsidR="00976395" w:rsidRDefault="00976395" w:rsidP="00976395">
            <w:pPr>
              <w:jc w:val="both"/>
              <w:rPr>
                <w:sz w:val="24"/>
                <w:szCs w:val="32"/>
              </w:rPr>
            </w:pPr>
            <w:r>
              <w:rPr>
                <w:noProof/>
                <w:sz w:val="24"/>
                <w:szCs w:val="32"/>
              </w:rPr>
              <w:drawing>
                <wp:inline distT="0" distB="0" distL="0" distR="0" wp14:anchorId="6C6A38A8" wp14:editId="0C55A96A">
                  <wp:extent cx="1971304" cy="521970"/>
                  <wp:effectExtent l="0" t="0" r="0" b="0"/>
                  <wp:docPr id="753959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59723" name="Picture 753959723"/>
                          <pic:cNvPicPr/>
                        </pic:nvPicPr>
                        <pic:blipFill rotWithShape="1">
                          <a:blip r:embed="rId8"/>
                          <a:srcRect t="34578" b="29212"/>
                          <a:stretch>
                            <a:fillRect/>
                          </a:stretch>
                        </pic:blipFill>
                        <pic:spPr bwMode="auto">
                          <a:xfrm>
                            <a:off x="0" y="0"/>
                            <a:ext cx="1975531" cy="523089"/>
                          </a:xfrm>
                          <a:prstGeom prst="rect">
                            <a:avLst/>
                          </a:prstGeom>
                          <a:ln>
                            <a:noFill/>
                          </a:ln>
                          <a:extLst>
                            <a:ext uri="{53640926-AAD7-44D8-BBD7-CCE9431645EC}">
                              <a14:shadowObscured xmlns:a14="http://schemas.microsoft.com/office/drawing/2010/main"/>
                            </a:ext>
                          </a:extLst>
                        </pic:spPr>
                      </pic:pic>
                    </a:graphicData>
                  </a:graphic>
                </wp:inline>
              </w:drawing>
            </w:r>
          </w:p>
        </w:tc>
        <w:tc>
          <w:tcPr>
            <w:tcW w:w="3624" w:type="dxa"/>
          </w:tcPr>
          <w:p w14:paraId="053420C6" w14:textId="5C4B8DA0" w:rsidR="00976395" w:rsidRDefault="00976395" w:rsidP="00976395">
            <w:pPr>
              <w:jc w:val="both"/>
              <w:rPr>
                <w:sz w:val="24"/>
                <w:szCs w:val="32"/>
              </w:rPr>
            </w:pPr>
            <w:r>
              <w:rPr>
                <w:sz w:val="24"/>
                <w:szCs w:val="32"/>
              </w:rPr>
              <w:t>30-09-2026</w:t>
            </w:r>
          </w:p>
        </w:tc>
      </w:tr>
    </w:tbl>
    <w:p w14:paraId="30498714" w14:textId="77777777" w:rsidR="00976395" w:rsidRDefault="00976395" w:rsidP="00976395">
      <w:pPr>
        <w:jc w:val="both"/>
        <w:rPr>
          <w:sz w:val="24"/>
          <w:szCs w:val="32"/>
        </w:rPr>
      </w:pPr>
    </w:p>
    <w:p w14:paraId="6D01BFF6" w14:textId="77777777" w:rsidR="00976395" w:rsidRDefault="00976395" w:rsidP="004403CD">
      <w:pPr>
        <w:jc w:val="both"/>
        <w:rPr>
          <w:sz w:val="24"/>
          <w:szCs w:val="32"/>
        </w:rPr>
      </w:pPr>
    </w:p>
    <w:p w14:paraId="436D3E6D" w14:textId="77777777" w:rsidR="00976395" w:rsidRDefault="00976395" w:rsidP="004403CD">
      <w:pPr>
        <w:jc w:val="both"/>
        <w:rPr>
          <w:sz w:val="24"/>
          <w:szCs w:val="32"/>
        </w:rPr>
      </w:pPr>
    </w:p>
    <w:p w14:paraId="5B6944FF" w14:textId="77777777" w:rsidR="00976395" w:rsidRDefault="00976395" w:rsidP="004403CD">
      <w:pPr>
        <w:jc w:val="both"/>
        <w:rPr>
          <w:sz w:val="24"/>
          <w:szCs w:val="32"/>
        </w:rPr>
      </w:pPr>
    </w:p>
    <w:p w14:paraId="68ECABC4" w14:textId="77777777" w:rsidR="00BC55B3" w:rsidRDefault="00BC55B3" w:rsidP="004403CD">
      <w:pPr>
        <w:jc w:val="center"/>
      </w:pPr>
    </w:p>
    <w:sectPr w:rsidR="00BC55B3" w:rsidSect="00034616">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F58C0" w14:textId="77777777" w:rsidR="00DA0172" w:rsidRDefault="00DA0172">
      <w:pPr>
        <w:spacing w:after="0" w:line="240" w:lineRule="auto"/>
      </w:pPr>
      <w:r>
        <w:separator/>
      </w:r>
    </w:p>
  </w:endnote>
  <w:endnote w:type="continuationSeparator" w:id="0">
    <w:p w14:paraId="311BB20E" w14:textId="77777777" w:rsidR="00DA0172" w:rsidRDefault="00DA01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6FA2" w14:textId="77777777" w:rsidR="00DF6AF4" w:rsidRDefault="00000000">
    <w:pPr>
      <w:pStyle w:val="Footer"/>
      <w:jc w:val="center"/>
    </w:pPr>
    <w:r>
      <w:rPr>
        <w:sz w:val="15"/>
      </w:rPr>
      <w:t xml:space="preserve">CAP776 • MY DATA, </w:t>
    </w:r>
    <w:r w:rsidR="004403CD">
      <w:rPr>
        <w:sz w:val="15"/>
      </w:rPr>
      <w:t>MY STORY</w:t>
    </w:r>
    <w:r>
      <w:rPr>
        <w:sz w:val="15"/>
      </w:rPr>
      <w:t xml:space="preserve"> •</w:t>
    </w:r>
    <w:r w:rsidR="004403CD">
      <w:rPr>
        <w:sz w:val="15"/>
      </w:rPr>
      <w:t xml:space="preserve"> Minor Project #1 •</w:t>
    </w:r>
    <w:r>
      <w:rPr>
        <w:sz w:val="15"/>
      </w:rPr>
      <w:t xml:space="preserve"> Personal Activity Intelligence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FA8A" w14:textId="77777777" w:rsidR="00DA0172" w:rsidRDefault="00DA0172">
      <w:pPr>
        <w:spacing w:after="0" w:line="240" w:lineRule="auto"/>
      </w:pPr>
      <w:r>
        <w:separator/>
      </w:r>
    </w:p>
  </w:footnote>
  <w:footnote w:type="continuationSeparator" w:id="0">
    <w:p w14:paraId="7C3233D4" w14:textId="77777777" w:rsidR="00DA0172" w:rsidRDefault="00DA01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193824">
    <w:abstractNumId w:val="8"/>
  </w:num>
  <w:num w:numId="2" w16cid:durableId="1650556440">
    <w:abstractNumId w:val="6"/>
  </w:num>
  <w:num w:numId="3" w16cid:durableId="1633899595">
    <w:abstractNumId w:val="5"/>
  </w:num>
  <w:num w:numId="4" w16cid:durableId="146867269">
    <w:abstractNumId w:val="4"/>
  </w:num>
  <w:num w:numId="5" w16cid:durableId="882592228">
    <w:abstractNumId w:val="7"/>
  </w:num>
  <w:num w:numId="6" w16cid:durableId="738868879">
    <w:abstractNumId w:val="3"/>
  </w:num>
  <w:num w:numId="7" w16cid:durableId="683678452">
    <w:abstractNumId w:val="2"/>
  </w:num>
  <w:num w:numId="8" w16cid:durableId="1338389760">
    <w:abstractNumId w:val="1"/>
  </w:num>
  <w:num w:numId="9" w16cid:durableId="70899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8F0"/>
    <w:rsid w:val="000E36D1"/>
    <w:rsid w:val="001026C8"/>
    <w:rsid w:val="0011742E"/>
    <w:rsid w:val="0015074B"/>
    <w:rsid w:val="001874BD"/>
    <w:rsid w:val="0029639D"/>
    <w:rsid w:val="002E0C78"/>
    <w:rsid w:val="00326F90"/>
    <w:rsid w:val="00333CE6"/>
    <w:rsid w:val="0038573F"/>
    <w:rsid w:val="003A0A95"/>
    <w:rsid w:val="00416C94"/>
    <w:rsid w:val="004403CD"/>
    <w:rsid w:val="00481A45"/>
    <w:rsid w:val="00496421"/>
    <w:rsid w:val="004A0813"/>
    <w:rsid w:val="004B68CE"/>
    <w:rsid w:val="005113C1"/>
    <w:rsid w:val="005235D9"/>
    <w:rsid w:val="00584F04"/>
    <w:rsid w:val="005A725D"/>
    <w:rsid w:val="005B3B59"/>
    <w:rsid w:val="005C0427"/>
    <w:rsid w:val="00684F9E"/>
    <w:rsid w:val="006E1793"/>
    <w:rsid w:val="006E1E6E"/>
    <w:rsid w:val="0071694F"/>
    <w:rsid w:val="0078309D"/>
    <w:rsid w:val="008243C3"/>
    <w:rsid w:val="008734E7"/>
    <w:rsid w:val="00875B31"/>
    <w:rsid w:val="008B7565"/>
    <w:rsid w:val="009406AE"/>
    <w:rsid w:val="00976395"/>
    <w:rsid w:val="009A7A7E"/>
    <w:rsid w:val="009E0A44"/>
    <w:rsid w:val="00A21490"/>
    <w:rsid w:val="00A50115"/>
    <w:rsid w:val="00A668EF"/>
    <w:rsid w:val="00A74338"/>
    <w:rsid w:val="00A93983"/>
    <w:rsid w:val="00AA1D8D"/>
    <w:rsid w:val="00B23FAF"/>
    <w:rsid w:val="00B47730"/>
    <w:rsid w:val="00B82014"/>
    <w:rsid w:val="00B93E31"/>
    <w:rsid w:val="00BC55B3"/>
    <w:rsid w:val="00BE4EB0"/>
    <w:rsid w:val="00C747BA"/>
    <w:rsid w:val="00CB0664"/>
    <w:rsid w:val="00CC04C9"/>
    <w:rsid w:val="00CC3F2D"/>
    <w:rsid w:val="00CF4741"/>
    <w:rsid w:val="00DA0172"/>
    <w:rsid w:val="00DC7DFF"/>
    <w:rsid w:val="00DE39AE"/>
    <w:rsid w:val="00DF6AF4"/>
    <w:rsid w:val="00E30E0F"/>
    <w:rsid w:val="00E965C2"/>
    <w:rsid w:val="00EE6CFC"/>
    <w:rsid w:val="00EF77ED"/>
    <w:rsid w:val="00F339C0"/>
    <w:rsid w:val="00F706C6"/>
    <w:rsid w:val="00F84F0F"/>
    <w:rsid w:val="00FC693F"/>
    <w:rsid w:val="00FE1900"/>
    <w:rsid w:val="00FF5791"/>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87DABF"/>
  <w14:defaultImageDpi w14:val="300"/>
  <w15:docId w15:val="{7D8D17B9-5C44-4C90-ACFF-B9F7D0497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3CD"/>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4</Pages>
  <Words>889</Words>
  <Characters>5071</Characters>
  <Application>Microsoft Office Word</Application>
  <DocSecurity>0</DocSecurity>
  <Lines>42</Lines>
  <Paragraphs>11</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1. Activity Data Summary</vt:lpstr>
      <vt:lpstr/>
      <vt:lpstr>2. Index Values</vt:lpstr>
      <vt:lpstr>3. Key Findings from My Data</vt:lpstr>
      <vt:lpstr/>
      <vt:lpstr>4. Findings About Myself (100–200 words)</vt:lpstr>
      <vt:lpstr>5. Areas and Ways to Improve My Lifestyle (100–200 words)</vt:lpstr>
      <vt:lpstr>6. Student Declaration</vt:lpstr>
    </vt:vector>
  </TitlesOfParts>
  <Manager/>
  <Company/>
  <LinksUpToDate>false</LinksUpToDate>
  <CharactersWithSpaces>5949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Samarpreet Singh Bhamra</cp:lastModifiedBy>
  <cp:revision>44</cp:revision>
  <cp:lastPrinted>2026-10-03T08:51:00Z</cp:lastPrinted>
  <dcterms:created xsi:type="dcterms:W3CDTF">2013-12-23T23:15:00Z</dcterms:created>
  <dcterms:modified xsi:type="dcterms:W3CDTF">2026-10-03T08:52:00Z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771d3002-071e-47f4-ae39-0ff7d5c74e6c</vt:lpwstr>
  </property>
</Properties>
</file>