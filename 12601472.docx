
<file path=[Content_Types].xml><?xml version="1.0" encoding="utf-8"?>
<Types xmlns="http://schemas.openxmlformats.org/package/2006/content-types">
  <Default Extension="emf" ContentType="image/x-emf"/>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8D79AF" w14:textId="77777777" w:rsidR="00DF6AF4" w:rsidRDefault="00000000">
      <w:pPr>
        <w:jc w:val="center"/>
      </w:pPr>
      <w:r>
        <w:rPr>
          <w:b/>
          <w:sz w:val="26"/>
        </w:rPr>
        <w:t>CAP776: PROGRAMMING IN PYTHON</w:t>
      </w:r>
    </w:p>
    <w:p w14:paraId="1A81FAEE" w14:textId="77777777" w:rsidR="00DF6AF4" w:rsidRDefault="00000000">
      <w:pPr>
        <w:jc w:val="center"/>
      </w:pPr>
      <w:r>
        <w:rPr>
          <w:b/>
          <w:sz w:val="40"/>
        </w:rPr>
        <w:t xml:space="preserve">MINOR PROJECT </w:t>
      </w:r>
      <w:r w:rsidR="005113C1">
        <w:rPr>
          <w:b/>
          <w:sz w:val="40"/>
        </w:rPr>
        <w:t xml:space="preserve">#1 </w:t>
      </w:r>
      <w:r>
        <w:rPr>
          <w:b/>
          <w:sz w:val="40"/>
        </w:rPr>
        <w:t>REPORT</w:t>
      </w:r>
    </w:p>
    <w:p w14:paraId="07843376" w14:textId="77777777" w:rsidR="00DF6AF4" w:rsidRDefault="00000000">
      <w:pPr>
        <w:jc w:val="center"/>
      </w:pPr>
      <w:r>
        <w:rPr>
          <w:b/>
          <w:sz w:val="50"/>
        </w:rPr>
        <w:t xml:space="preserve">MY DATA, MY </w:t>
      </w:r>
      <w:r w:rsidR="005113C1">
        <w:rPr>
          <w:b/>
          <w:sz w:val="50"/>
        </w:rPr>
        <w:t>STORY</w:t>
      </w:r>
    </w:p>
    <w:p w14:paraId="75B6F5C7" w14:textId="77777777" w:rsidR="00DF6AF4" w:rsidRPr="00A50115" w:rsidRDefault="00000000">
      <w:pPr>
        <w:jc w:val="center"/>
        <w:rPr>
          <w:sz w:val="24"/>
          <w:szCs w:val="32"/>
        </w:rPr>
      </w:pPr>
      <w:r w:rsidRPr="00A50115">
        <w:rPr>
          <w:i/>
          <w:sz w:val="32"/>
          <w:szCs w:val="32"/>
        </w:rPr>
        <w:t>Personal Activity Intelligence Report</w:t>
      </w:r>
    </w:p>
    <w:p w14:paraId="06FFD12D" w14:textId="77777777" w:rsidR="00DF6AF4" w:rsidRDefault="00DF6AF4"/>
    <w:tbl>
      <w:tblPr>
        <w:tblStyle w:val="TableGrid"/>
        <w:tblW w:w="0" w:type="auto"/>
        <w:jc w:val="center"/>
        <w:tblLook w:val="04A0" w:firstRow="1" w:lastRow="0" w:firstColumn="1" w:lastColumn="0" w:noHBand="0" w:noVBand="1"/>
      </w:tblPr>
      <w:tblGrid>
        <w:gridCol w:w="5323"/>
        <w:gridCol w:w="5323"/>
      </w:tblGrid>
      <w:tr w:rsidR="00DF6AF4" w:rsidRPr="00976395" w14:paraId="35D6DECC" w14:textId="77777777" w:rsidTr="005113C1">
        <w:trPr>
          <w:trHeight w:val="454"/>
          <w:jc w:val="center"/>
        </w:trPr>
        <w:tc>
          <w:tcPr>
            <w:tcW w:w="5328" w:type="dxa"/>
            <w:shd w:val="clear" w:color="auto" w:fill="D9EAF7"/>
            <w:vAlign w:val="center"/>
          </w:tcPr>
          <w:p w14:paraId="1F0864D2" w14:textId="77777777" w:rsidR="00DF6AF4" w:rsidRPr="00976395" w:rsidRDefault="00000000">
            <w:pPr>
              <w:rPr>
                <w:sz w:val="24"/>
                <w:szCs w:val="32"/>
              </w:rPr>
            </w:pPr>
            <w:r w:rsidRPr="00976395">
              <w:rPr>
                <w:b/>
                <w:sz w:val="24"/>
                <w:szCs w:val="32"/>
              </w:rPr>
              <w:t>Student Details</w:t>
            </w:r>
          </w:p>
        </w:tc>
        <w:tc>
          <w:tcPr>
            <w:tcW w:w="5328" w:type="dxa"/>
            <w:shd w:val="clear" w:color="auto" w:fill="D9EAF7"/>
            <w:vAlign w:val="center"/>
          </w:tcPr>
          <w:p w14:paraId="20108BFB" w14:textId="77777777" w:rsidR="00DF6AF4" w:rsidRPr="00976395" w:rsidRDefault="005113C1">
            <w:pPr>
              <w:rPr>
                <w:sz w:val="24"/>
                <w:szCs w:val="32"/>
              </w:rPr>
            </w:pPr>
            <w:r w:rsidRPr="00976395">
              <w:rPr>
                <w:b/>
                <w:sz w:val="24"/>
                <w:szCs w:val="32"/>
              </w:rPr>
              <w:t>Info</w:t>
            </w:r>
          </w:p>
        </w:tc>
      </w:tr>
      <w:tr w:rsidR="00DF6AF4" w:rsidRPr="00976395" w14:paraId="641D9ADC" w14:textId="77777777" w:rsidTr="005113C1">
        <w:trPr>
          <w:trHeight w:val="454"/>
          <w:jc w:val="center"/>
        </w:trPr>
        <w:tc>
          <w:tcPr>
            <w:tcW w:w="5328" w:type="dxa"/>
            <w:vAlign w:val="center"/>
          </w:tcPr>
          <w:p w14:paraId="0F2DFDF2" w14:textId="77777777" w:rsidR="00DF6AF4" w:rsidRPr="00976395" w:rsidRDefault="00000000">
            <w:pPr>
              <w:rPr>
                <w:sz w:val="24"/>
                <w:szCs w:val="32"/>
              </w:rPr>
            </w:pPr>
            <w:r w:rsidRPr="00976395">
              <w:rPr>
                <w:sz w:val="24"/>
                <w:szCs w:val="32"/>
              </w:rPr>
              <w:t>Student Name</w:t>
            </w:r>
          </w:p>
        </w:tc>
        <w:tc>
          <w:tcPr>
            <w:tcW w:w="5328" w:type="dxa"/>
            <w:vAlign w:val="center"/>
          </w:tcPr>
          <w:p w14:paraId="7273EB7A" w14:textId="7486630F" w:rsidR="00DF6AF4" w:rsidRPr="00976395" w:rsidRDefault="00CC3F2D">
            <w:pPr>
              <w:rPr>
                <w:sz w:val="24"/>
                <w:szCs w:val="32"/>
              </w:rPr>
            </w:pPr>
            <w:r w:rsidRPr="00976395">
              <w:rPr>
                <w:sz w:val="24"/>
                <w:szCs w:val="32"/>
              </w:rPr>
              <w:t>Samarpreet Singh</w:t>
            </w:r>
          </w:p>
        </w:tc>
      </w:tr>
      <w:tr w:rsidR="00DF6AF4" w:rsidRPr="00976395" w14:paraId="004012BC" w14:textId="77777777" w:rsidTr="005113C1">
        <w:trPr>
          <w:trHeight w:val="454"/>
          <w:jc w:val="center"/>
        </w:trPr>
        <w:tc>
          <w:tcPr>
            <w:tcW w:w="5328" w:type="dxa"/>
            <w:vAlign w:val="center"/>
          </w:tcPr>
          <w:p w14:paraId="5ECAC75B" w14:textId="77777777" w:rsidR="00DF6AF4" w:rsidRPr="00976395" w:rsidRDefault="00000000">
            <w:pPr>
              <w:rPr>
                <w:sz w:val="24"/>
                <w:szCs w:val="32"/>
              </w:rPr>
            </w:pPr>
            <w:r w:rsidRPr="00976395">
              <w:rPr>
                <w:sz w:val="24"/>
                <w:szCs w:val="32"/>
              </w:rPr>
              <w:t>Registration / Roll No.</w:t>
            </w:r>
          </w:p>
        </w:tc>
        <w:tc>
          <w:tcPr>
            <w:tcW w:w="5328" w:type="dxa"/>
            <w:vAlign w:val="center"/>
          </w:tcPr>
          <w:p w14:paraId="244EDB4E" w14:textId="4A9D84D2" w:rsidR="00DF6AF4" w:rsidRPr="00976395" w:rsidRDefault="00CC3F2D">
            <w:pPr>
              <w:rPr>
                <w:sz w:val="24"/>
                <w:szCs w:val="32"/>
              </w:rPr>
            </w:pPr>
            <w:r w:rsidRPr="00976395">
              <w:rPr>
                <w:sz w:val="24"/>
                <w:szCs w:val="32"/>
              </w:rPr>
              <w:t>12601472</w:t>
            </w:r>
            <w:r w:rsidR="00C747BA" w:rsidRPr="00976395">
              <w:rPr>
                <w:sz w:val="24"/>
                <w:szCs w:val="32"/>
              </w:rPr>
              <w:t xml:space="preserve"> / 30</w:t>
            </w:r>
          </w:p>
        </w:tc>
      </w:tr>
      <w:tr w:rsidR="00DF6AF4" w:rsidRPr="00976395" w14:paraId="2B8CFE6E" w14:textId="77777777" w:rsidTr="005113C1">
        <w:trPr>
          <w:trHeight w:val="454"/>
          <w:jc w:val="center"/>
        </w:trPr>
        <w:tc>
          <w:tcPr>
            <w:tcW w:w="5328" w:type="dxa"/>
            <w:vAlign w:val="center"/>
          </w:tcPr>
          <w:p w14:paraId="351B7024" w14:textId="77777777" w:rsidR="00DF6AF4" w:rsidRPr="00976395" w:rsidRDefault="005113C1">
            <w:pPr>
              <w:rPr>
                <w:sz w:val="24"/>
                <w:szCs w:val="32"/>
              </w:rPr>
            </w:pPr>
            <w:r w:rsidRPr="00976395">
              <w:rPr>
                <w:sz w:val="24"/>
                <w:szCs w:val="32"/>
              </w:rPr>
              <w:t>Program / Section</w:t>
            </w:r>
          </w:p>
        </w:tc>
        <w:tc>
          <w:tcPr>
            <w:tcW w:w="5328" w:type="dxa"/>
            <w:vAlign w:val="center"/>
          </w:tcPr>
          <w:p w14:paraId="78A9F79B" w14:textId="17FD51AB" w:rsidR="00DF6AF4" w:rsidRPr="00976395" w:rsidRDefault="00EF77ED">
            <w:pPr>
              <w:rPr>
                <w:sz w:val="24"/>
                <w:szCs w:val="32"/>
              </w:rPr>
            </w:pPr>
            <w:r w:rsidRPr="00976395">
              <w:rPr>
                <w:sz w:val="24"/>
                <w:szCs w:val="32"/>
              </w:rPr>
              <w:t>MCA</w:t>
            </w:r>
            <w:r w:rsidR="00C747BA" w:rsidRPr="00976395">
              <w:rPr>
                <w:sz w:val="24"/>
                <w:szCs w:val="32"/>
              </w:rPr>
              <w:t xml:space="preserve"> /</w:t>
            </w:r>
            <w:r w:rsidRPr="00976395">
              <w:rPr>
                <w:sz w:val="24"/>
                <w:szCs w:val="32"/>
              </w:rPr>
              <w:t xml:space="preserve"> </w:t>
            </w:r>
            <w:r w:rsidR="00684F9E" w:rsidRPr="00976395">
              <w:rPr>
                <w:sz w:val="24"/>
                <w:szCs w:val="32"/>
              </w:rPr>
              <w:t>D1P2633</w:t>
            </w:r>
          </w:p>
        </w:tc>
      </w:tr>
      <w:tr w:rsidR="00DF6AF4" w:rsidRPr="00976395" w14:paraId="33BB7B12" w14:textId="77777777" w:rsidTr="005113C1">
        <w:trPr>
          <w:trHeight w:val="454"/>
          <w:jc w:val="center"/>
        </w:trPr>
        <w:tc>
          <w:tcPr>
            <w:tcW w:w="5328" w:type="dxa"/>
            <w:vAlign w:val="center"/>
          </w:tcPr>
          <w:p w14:paraId="5B098505" w14:textId="77777777" w:rsidR="00DF6AF4" w:rsidRPr="00976395" w:rsidRDefault="00000000">
            <w:pPr>
              <w:rPr>
                <w:sz w:val="24"/>
                <w:szCs w:val="32"/>
              </w:rPr>
            </w:pPr>
            <w:r w:rsidRPr="00976395">
              <w:rPr>
                <w:sz w:val="24"/>
                <w:szCs w:val="32"/>
              </w:rPr>
              <w:t>Activity Recording Period</w:t>
            </w:r>
          </w:p>
        </w:tc>
        <w:tc>
          <w:tcPr>
            <w:tcW w:w="5328" w:type="dxa"/>
            <w:vAlign w:val="center"/>
          </w:tcPr>
          <w:p w14:paraId="17410076" w14:textId="6A4B2F94" w:rsidR="00DF6AF4" w:rsidRPr="00976395" w:rsidRDefault="00000000">
            <w:pPr>
              <w:rPr>
                <w:sz w:val="24"/>
                <w:szCs w:val="32"/>
              </w:rPr>
            </w:pPr>
            <w:r w:rsidRPr="00976395">
              <w:rPr>
                <w:sz w:val="24"/>
                <w:szCs w:val="32"/>
              </w:rPr>
              <w:t xml:space="preserve">13 August 2026 to </w:t>
            </w:r>
            <w:r w:rsidR="00C747BA" w:rsidRPr="00976395">
              <w:rPr>
                <w:sz w:val="24"/>
                <w:szCs w:val="32"/>
              </w:rPr>
              <w:t>2</w:t>
            </w:r>
            <w:r w:rsidR="00EF63AC">
              <w:rPr>
                <w:sz w:val="24"/>
                <w:szCs w:val="32"/>
              </w:rPr>
              <w:t>1</w:t>
            </w:r>
            <w:r w:rsidR="00C747BA" w:rsidRPr="00976395">
              <w:rPr>
                <w:sz w:val="24"/>
                <w:szCs w:val="32"/>
              </w:rPr>
              <w:t xml:space="preserve"> September 2026</w:t>
            </w:r>
          </w:p>
        </w:tc>
      </w:tr>
      <w:tr w:rsidR="00DF6AF4" w:rsidRPr="00976395" w14:paraId="2C924A3C" w14:textId="77777777" w:rsidTr="005113C1">
        <w:trPr>
          <w:trHeight w:val="454"/>
          <w:jc w:val="center"/>
        </w:trPr>
        <w:tc>
          <w:tcPr>
            <w:tcW w:w="5328" w:type="dxa"/>
            <w:vAlign w:val="center"/>
          </w:tcPr>
          <w:p w14:paraId="3A6D30F7" w14:textId="77777777" w:rsidR="00DF6AF4" w:rsidRPr="00976395" w:rsidRDefault="00000000">
            <w:pPr>
              <w:rPr>
                <w:sz w:val="24"/>
                <w:szCs w:val="32"/>
              </w:rPr>
            </w:pPr>
            <w:r w:rsidRPr="00976395">
              <w:rPr>
                <w:sz w:val="24"/>
                <w:szCs w:val="32"/>
              </w:rPr>
              <w:t>Date of Report Generation</w:t>
            </w:r>
          </w:p>
        </w:tc>
        <w:tc>
          <w:tcPr>
            <w:tcW w:w="5328" w:type="dxa"/>
            <w:vAlign w:val="center"/>
          </w:tcPr>
          <w:p w14:paraId="09FC3BE4" w14:textId="1458A134" w:rsidR="00DF6AF4" w:rsidRPr="00976395" w:rsidRDefault="008734E7">
            <w:pPr>
              <w:rPr>
                <w:sz w:val="24"/>
                <w:szCs w:val="32"/>
              </w:rPr>
            </w:pPr>
            <w:r w:rsidRPr="00976395">
              <w:rPr>
                <w:sz w:val="24"/>
                <w:szCs w:val="32"/>
              </w:rPr>
              <w:t>27-09-2026</w:t>
            </w:r>
          </w:p>
        </w:tc>
      </w:tr>
    </w:tbl>
    <w:p w14:paraId="0336A050" w14:textId="77777777" w:rsidR="00DF6AF4" w:rsidRDefault="00000000">
      <w:pPr>
        <w:pStyle w:val="Heading1"/>
      </w:pPr>
      <w:r>
        <w:t>1. Activity Data Summary</w:t>
      </w:r>
    </w:p>
    <w:tbl>
      <w:tblPr>
        <w:tblStyle w:val="TableGrid"/>
        <w:tblW w:w="0" w:type="auto"/>
        <w:jc w:val="center"/>
        <w:tblLook w:val="04A0" w:firstRow="1" w:lastRow="0" w:firstColumn="1" w:lastColumn="0" w:noHBand="0" w:noVBand="1"/>
      </w:tblPr>
      <w:tblGrid>
        <w:gridCol w:w="5323"/>
        <w:gridCol w:w="5323"/>
      </w:tblGrid>
      <w:tr w:rsidR="00DF6AF4" w:rsidRPr="005113C1" w14:paraId="71DD6640" w14:textId="77777777" w:rsidTr="005113C1">
        <w:trPr>
          <w:trHeight w:val="397"/>
          <w:jc w:val="center"/>
        </w:trPr>
        <w:tc>
          <w:tcPr>
            <w:tcW w:w="5328" w:type="dxa"/>
            <w:shd w:val="clear" w:color="auto" w:fill="D9EAF7"/>
            <w:vAlign w:val="center"/>
          </w:tcPr>
          <w:p w14:paraId="61B0DF99" w14:textId="77777777" w:rsidR="00DF6AF4" w:rsidRPr="005113C1" w:rsidRDefault="00000000">
            <w:pPr>
              <w:rPr>
                <w:sz w:val="24"/>
                <w:szCs w:val="36"/>
              </w:rPr>
            </w:pPr>
            <w:r w:rsidRPr="005113C1">
              <w:rPr>
                <w:b/>
                <w:sz w:val="24"/>
                <w:szCs w:val="36"/>
              </w:rPr>
              <w:t>Particular</w:t>
            </w:r>
          </w:p>
        </w:tc>
        <w:tc>
          <w:tcPr>
            <w:tcW w:w="5328" w:type="dxa"/>
            <w:shd w:val="clear" w:color="auto" w:fill="D9EAF7"/>
            <w:vAlign w:val="center"/>
          </w:tcPr>
          <w:p w14:paraId="597ED5D0" w14:textId="77777777" w:rsidR="00DF6AF4" w:rsidRPr="005113C1" w:rsidRDefault="00000000">
            <w:pPr>
              <w:rPr>
                <w:sz w:val="24"/>
                <w:szCs w:val="36"/>
              </w:rPr>
            </w:pPr>
            <w:r w:rsidRPr="005113C1">
              <w:rPr>
                <w:b/>
                <w:sz w:val="24"/>
                <w:szCs w:val="36"/>
              </w:rPr>
              <w:t>Value</w:t>
            </w:r>
          </w:p>
        </w:tc>
      </w:tr>
      <w:tr w:rsidR="00DF6AF4" w:rsidRPr="005113C1" w14:paraId="3BCD1335" w14:textId="77777777" w:rsidTr="005113C1">
        <w:trPr>
          <w:trHeight w:val="397"/>
          <w:jc w:val="center"/>
        </w:trPr>
        <w:tc>
          <w:tcPr>
            <w:tcW w:w="5328" w:type="dxa"/>
            <w:vAlign w:val="center"/>
          </w:tcPr>
          <w:p w14:paraId="55A88F59" w14:textId="77777777" w:rsidR="00DF6AF4" w:rsidRPr="005113C1" w:rsidRDefault="00000000">
            <w:pPr>
              <w:rPr>
                <w:sz w:val="24"/>
                <w:szCs w:val="36"/>
              </w:rPr>
            </w:pPr>
            <w:r w:rsidRPr="005113C1">
              <w:rPr>
                <w:sz w:val="24"/>
                <w:szCs w:val="36"/>
              </w:rPr>
              <w:t>Expected number of days</w:t>
            </w:r>
          </w:p>
        </w:tc>
        <w:tc>
          <w:tcPr>
            <w:tcW w:w="5328" w:type="dxa"/>
            <w:vAlign w:val="center"/>
          </w:tcPr>
          <w:p w14:paraId="3E902AF7" w14:textId="2A6D3026" w:rsidR="00DF6AF4" w:rsidRPr="005113C1" w:rsidRDefault="00EF63AC">
            <w:pPr>
              <w:rPr>
                <w:sz w:val="24"/>
                <w:szCs w:val="36"/>
              </w:rPr>
            </w:pPr>
            <w:r>
              <w:rPr>
                <w:sz w:val="24"/>
                <w:szCs w:val="36"/>
              </w:rPr>
              <w:t>40</w:t>
            </w:r>
          </w:p>
        </w:tc>
      </w:tr>
      <w:tr w:rsidR="00DF6AF4" w:rsidRPr="005113C1" w14:paraId="7EFF37FE" w14:textId="77777777" w:rsidTr="005113C1">
        <w:trPr>
          <w:trHeight w:val="397"/>
          <w:jc w:val="center"/>
        </w:trPr>
        <w:tc>
          <w:tcPr>
            <w:tcW w:w="5328" w:type="dxa"/>
            <w:vAlign w:val="center"/>
          </w:tcPr>
          <w:p w14:paraId="4566AB0D" w14:textId="77777777" w:rsidR="00DF6AF4" w:rsidRPr="005113C1" w:rsidRDefault="00000000">
            <w:pPr>
              <w:rPr>
                <w:sz w:val="24"/>
                <w:szCs w:val="36"/>
              </w:rPr>
            </w:pPr>
            <w:r w:rsidRPr="005113C1">
              <w:rPr>
                <w:sz w:val="24"/>
                <w:szCs w:val="36"/>
              </w:rPr>
              <w:t>Valid days recorded</w:t>
            </w:r>
          </w:p>
        </w:tc>
        <w:tc>
          <w:tcPr>
            <w:tcW w:w="5328" w:type="dxa"/>
            <w:vAlign w:val="center"/>
          </w:tcPr>
          <w:p w14:paraId="0EBCE08D" w14:textId="26B38C47" w:rsidR="00DF6AF4" w:rsidRPr="005113C1" w:rsidRDefault="00EF63AC">
            <w:pPr>
              <w:rPr>
                <w:sz w:val="24"/>
                <w:szCs w:val="36"/>
              </w:rPr>
            </w:pPr>
            <w:r>
              <w:rPr>
                <w:sz w:val="24"/>
                <w:szCs w:val="36"/>
              </w:rPr>
              <w:t>40</w:t>
            </w:r>
          </w:p>
        </w:tc>
      </w:tr>
      <w:tr w:rsidR="00DF6AF4" w:rsidRPr="005113C1" w14:paraId="1701A3C3" w14:textId="77777777" w:rsidTr="005113C1">
        <w:trPr>
          <w:trHeight w:val="397"/>
          <w:jc w:val="center"/>
        </w:trPr>
        <w:tc>
          <w:tcPr>
            <w:tcW w:w="5328" w:type="dxa"/>
            <w:vAlign w:val="center"/>
          </w:tcPr>
          <w:p w14:paraId="20140303" w14:textId="77777777" w:rsidR="00DF6AF4" w:rsidRPr="005113C1" w:rsidRDefault="00000000">
            <w:pPr>
              <w:rPr>
                <w:sz w:val="24"/>
                <w:szCs w:val="36"/>
              </w:rPr>
            </w:pPr>
            <w:r w:rsidRPr="005113C1">
              <w:rPr>
                <w:sz w:val="24"/>
                <w:szCs w:val="36"/>
              </w:rPr>
              <w:t>Missing days</w:t>
            </w:r>
          </w:p>
        </w:tc>
        <w:tc>
          <w:tcPr>
            <w:tcW w:w="5328" w:type="dxa"/>
            <w:vAlign w:val="center"/>
          </w:tcPr>
          <w:p w14:paraId="3AC447C2" w14:textId="74DDD16B" w:rsidR="00DF6AF4" w:rsidRPr="005113C1" w:rsidRDefault="00C747BA">
            <w:pPr>
              <w:rPr>
                <w:sz w:val="24"/>
                <w:szCs w:val="36"/>
              </w:rPr>
            </w:pPr>
            <w:r>
              <w:rPr>
                <w:sz w:val="24"/>
                <w:szCs w:val="36"/>
              </w:rPr>
              <w:t>0</w:t>
            </w:r>
            <w:r w:rsidR="006E1793">
              <w:rPr>
                <w:sz w:val="24"/>
                <w:szCs w:val="36"/>
              </w:rPr>
              <w:t xml:space="preserve"> </w:t>
            </w:r>
          </w:p>
        </w:tc>
      </w:tr>
      <w:tr w:rsidR="00DF6AF4" w:rsidRPr="005113C1" w14:paraId="27625343" w14:textId="77777777" w:rsidTr="005113C1">
        <w:trPr>
          <w:trHeight w:val="397"/>
          <w:jc w:val="center"/>
        </w:trPr>
        <w:tc>
          <w:tcPr>
            <w:tcW w:w="5328" w:type="dxa"/>
            <w:vAlign w:val="center"/>
          </w:tcPr>
          <w:p w14:paraId="34F431DA" w14:textId="77777777" w:rsidR="00DF6AF4" w:rsidRPr="005113C1" w:rsidRDefault="00000000">
            <w:pPr>
              <w:rPr>
                <w:sz w:val="24"/>
                <w:szCs w:val="36"/>
              </w:rPr>
            </w:pPr>
            <w:r w:rsidRPr="005113C1">
              <w:rPr>
                <w:sz w:val="24"/>
                <w:szCs w:val="36"/>
              </w:rPr>
              <w:t>Invalid / excluded records</w:t>
            </w:r>
          </w:p>
        </w:tc>
        <w:tc>
          <w:tcPr>
            <w:tcW w:w="5328" w:type="dxa"/>
            <w:vAlign w:val="center"/>
          </w:tcPr>
          <w:p w14:paraId="17295303" w14:textId="0DE92510" w:rsidR="00DF6AF4" w:rsidRPr="005113C1" w:rsidRDefault="006E1793">
            <w:pPr>
              <w:rPr>
                <w:sz w:val="24"/>
                <w:szCs w:val="36"/>
              </w:rPr>
            </w:pPr>
            <w:r>
              <w:rPr>
                <w:sz w:val="24"/>
                <w:szCs w:val="36"/>
              </w:rPr>
              <w:t>0</w:t>
            </w:r>
          </w:p>
        </w:tc>
      </w:tr>
      <w:tr w:rsidR="00DF6AF4" w:rsidRPr="005113C1" w14:paraId="1CDCD6D9" w14:textId="77777777" w:rsidTr="005113C1">
        <w:trPr>
          <w:trHeight w:val="397"/>
          <w:jc w:val="center"/>
        </w:trPr>
        <w:tc>
          <w:tcPr>
            <w:tcW w:w="5328" w:type="dxa"/>
            <w:vAlign w:val="center"/>
          </w:tcPr>
          <w:p w14:paraId="0220FB86" w14:textId="77777777" w:rsidR="00DF6AF4" w:rsidRPr="005113C1" w:rsidRDefault="00000000">
            <w:pPr>
              <w:rPr>
                <w:sz w:val="24"/>
                <w:szCs w:val="36"/>
              </w:rPr>
            </w:pPr>
            <w:r w:rsidRPr="005113C1">
              <w:rPr>
                <w:sz w:val="24"/>
                <w:szCs w:val="36"/>
              </w:rPr>
              <w:t xml:space="preserve">Average </w:t>
            </w:r>
            <w:r w:rsidR="005113C1" w:rsidRPr="005113C1">
              <w:rPr>
                <w:sz w:val="24"/>
                <w:szCs w:val="36"/>
              </w:rPr>
              <w:t>Sleep/day</w:t>
            </w:r>
          </w:p>
        </w:tc>
        <w:tc>
          <w:tcPr>
            <w:tcW w:w="5328" w:type="dxa"/>
            <w:vAlign w:val="center"/>
          </w:tcPr>
          <w:p w14:paraId="465DF069" w14:textId="36785DCF" w:rsidR="00DF6AF4" w:rsidRPr="005113C1" w:rsidRDefault="00EF63AC">
            <w:pPr>
              <w:rPr>
                <w:sz w:val="24"/>
                <w:szCs w:val="36"/>
              </w:rPr>
            </w:pPr>
            <w:r w:rsidRPr="00EF63AC">
              <w:rPr>
                <w:sz w:val="24"/>
                <w:szCs w:val="36"/>
              </w:rPr>
              <w:t>365.75 min/day</w:t>
            </w:r>
          </w:p>
        </w:tc>
      </w:tr>
      <w:tr w:rsidR="00DF6AF4" w:rsidRPr="005113C1" w14:paraId="04617395" w14:textId="77777777" w:rsidTr="005113C1">
        <w:trPr>
          <w:trHeight w:val="397"/>
          <w:jc w:val="center"/>
        </w:trPr>
        <w:tc>
          <w:tcPr>
            <w:tcW w:w="5328" w:type="dxa"/>
            <w:vAlign w:val="center"/>
          </w:tcPr>
          <w:p w14:paraId="5F2B001F" w14:textId="77777777" w:rsidR="00DF6AF4" w:rsidRPr="005113C1" w:rsidRDefault="00000000">
            <w:pPr>
              <w:rPr>
                <w:sz w:val="24"/>
                <w:szCs w:val="36"/>
              </w:rPr>
            </w:pPr>
            <w:r w:rsidRPr="005113C1">
              <w:rPr>
                <w:sz w:val="24"/>
                <w:szCs w:val="36"/>
              </w:rPr>
              <w:t xml:space="preserve">Average </w:t>
            </w:r>
            <w:r w:rsidR="005113C1" w:rsidRPr="005113C1">
              <w:rPr>
                <w:sz w:val="24"/>
                <w:szCs w:val="36"/>
              </w:rPr>
              <w:t>Fitness/day</w:t>
            </w:r>
          </w:p>
        </w:tc>
        <w:tc>
          <w:tcPr>
            <w:tcW w:w="5328" w:type="dxa"/>
            <w:vAlign w:val="center"/>
          </w:tcPr>
          <w:p w14:paraId="0FB0956F" w14:textId="7E2BDCDE" w:rsidR="00DF6AF4" w:rsidRPr="005113C1" w:rsidRDefault="00F339C0">
            <w:pPr>
              <w:rPr>
                <w:sz w:val="24"/>
                <w:szCs w:val="36"/>
              </w:rPr>
            </w:pPr>
            <w:r>
              <w:rPr>
                <w:sz w:val="24"/>
                <w:szCs w:val="36"/>
              </w:rPr>
              <w:t>32.</w:t>
            </w:r>
            <w:r w:rsidR="00C747BA">
              <w:rPr>
                <w:sz w:val="24"/>
                <w:szCs w:val="36"/>
              </w:rPr>
              <w:t>1</w:t>
            </w:r>
            <w:r w:rsidR="00EF63AC">
              <w:rPr>
                <w:sz w:val="24"/>
                <w:szCs w:val="36"/>
              </w:rPr>
              <w:t>2</w:t>
            </w:r>
            <w:r>
              <w:rPr>
                <w:sz w:val="24"/>
                <w:szCs w:val="36"/>
              </w:rPr>
              <w:t xml:space="preserve"> min</w:t>
            </w:r>
            <w:r w:rsidR="00C747BA">
              <w:rPr>
                <w:sz w:val="24"/>
                <w:szCs w:val="36"/>
              </w:rPr>
              <w:t>/day</w:t>
            </w:r>
          </w:p>
        </w:tc>
      </w:tr>
      <w:tr w:rsidR="00DF6AF4" w:rsidRPr="005113C1" w14:paraId="0A0A3CE4" w14:textId="77777777" w:rsidTr="005113C1">
        <w:trPr>
          <w:trHeight w:val="397"/>
          <w:jc w:val="center"/>
        </w:trPr>
        <w:tc>
          <w:tcPr>
            <w:tcW w:w="5328" w:type="dxa"/>
            <w:vAlign w:val="center"/>
          </w:tcPr>
          <w:p w14:paraId="299BCDB5" w14:textId="77777777" w:rsidR="00DF6AF4" w:rsidRPr="005113C1" w:rsidRDefault="00000000">
            <w:pPr>
              <w:rPr>
                <w:sz w:val="24"/>
                <w:szCs w:val="36"/>
              </w:rPr>
            </w:pPr>
            <w:r w:rsidRPr="005113C1">
              <w:rPr>
                <w:sz w:val="24"/>
                <w:szCs w:val="36"/>
              </w:rPr>
              <w:t xml:space="preserve">Average </w:t>
            </w:r>
            <w:r w:rsidR="005113C1" w:rsidRPr="005113C1">
              <w:rPr>
                <w:sz w:val="24"/>
                <w:szCs w:val="36"/>
              </w:rPr>
              <w:t>Study/day</w:t>
            </w:r>
          </w:p>
        </w:tc>
        <w:tc>
          <w:tcPr>
            <w:tcW w:w="5328" w:type="dxa"/>
            <w:vAlign w:val="center"/>
          </w:tcPr>
          <w:p w14:paraId="592F6388" w14:textId="3F85B334" w:rsidR="00DF6AF4" w:rsidRPr="005113C1" w:rsidRDefault="00E30E0F">
            <w:pPr>
              <w:rPr>
                <w:sz w:val="24"/>
                <w:szCs w:val="36"/>
              </w:rPr>
            </w:pPr>
            <w:r>
              <w:rPr>
                <w:sz w:val="24"/>
                <w:szCs w:val="36"/>
              </w:rPr>
              <w:t>6</w:t>
            </w:r>
            <w:r w:rsidR="00EF63AC">
              <w:rPr>
                <w:sz w:val="24"/>
                <w:szCs w:val="36"/>
              </w:rPr>
              <w:t>8</w:t>
            </w:r>
            <w:r>
              <w:rPr>
                <w:sz w:val="24"/>
                <w:szCs w:val="36"/>
              </w:rPr>
              <w:t>.</w:t>
            </w:r>
            <w:r w:rsidR="00EF63AC">
              <w:rPr>
                <w:sz w:val="24"/>
                <w:szCs w:val="36"/>
              </w:rPr>
              <w:t>78</w:t>
            </w:r>
            <w:r>
              <w:rPr>
                <w:sz w:val="24"/>
                <w:szCs w:val="36"/>
              </w:rPr>
              <w:t xml:space="preserve"> min</w:t>
            </w:r>
            <w:r w:rsidR="00C747BA">
              <w:rPr>
                <w:sz w:val="24"/>
                <w:szCs w:val="36"/>
              </w:rPr>
              <w:t>/day</w:t>
            </w:r>
          </w:p>
        </w:tc>
      </w:tr>
      <w:tr w:rsidR="00DF6AF4" w:rsidRPr="005113C1" w14:paraId="31E2EBA0" w14:textId="77777777" w:rsidTr="005113C1">
        <w:trPr>
          <w:trHeight w:val="397"/>
          <w:jc w:val="center"/>
        </w:trPr>
        <w:tc>
          <w:tcPr>
            <w:tcW w:w="5328" w:type="dxa"/>
            <w:vAlign w:val="center"/>
          </w:tcPr>
          <w:p w14:paraId="45CE9A32" w14:textId="77777777" w:rsidR="00DF6AF4" w:rsidRPr="005113C1" w:rsidRDefault="00000000">
            <w:pPr>
              <w:rPr>
                <w:sz w:val="24"/>
                <w:szCs w:val="36"/>
              </w:rPr>
            </w:pPr>
            <w:r w:rsidRPr="005113C1">
              <w:rPr>
                <w:sz w:val="24"/>
                <w:szCs w:val="36"/>
              </w:rPr>
              <w:t xml:space="preserve">Average </w:t>
            </w:r>
            <w:r w:rsidR="005113C1" w:rsidRPr="005113C1">
              <w:rPr>
                <w:sz w:val="24"/>
                <w:szCs w:val="36"/>
              </w:rPr>
              <w:t>Coding/day</w:t>
            </w:r>
          </w:p>
        </w:tc>
        <w:tc>
          <w:tcPr>
            <w:tcW w:w="5328" w:type="dxa"/>
            <w:vAlign w:val="center"/>
          </w:tcPr>
          <w:p w14:paraId="21FE3FD1" w14:textId="3E39CFAB" w:rsidR="00DF6AF4" w:rsidRPr="005113C1" w:rsidRDefault="00EF63AC">
            <w:pPr>
              <w:rPr>
                <w:sz w:val="24"/>
                <w:szCs w:val="36"/>
              </w:rPr>
            </w:pPr>
            <w:r w:rsidRPr="00EF63AC">
              <w:rPr>
                <w:sz w:val="24"/>
                <w:szCs w:val="36"/>
              </w:rPr>
              <w:t>56.88 min/day</w:t>
            </w:r>
          </w:p>
        </w:tc>
      </w:tr>
      <w:tr w:rsidR="00DF6AF4" w:rsidRPr="005113C1" w14:paraId="03E2B656" w14:textId="77777777" w:rsidTr="005113C1">
        <w:trPr>
          <w:trHeight w:val="397"/>
          <w:jc w:val="center"/>
        </w:trPr>
        <w:tc>
          <w:tcPr>
            <w:tcW w:w="5328" w:type="dxa"/>
            <w:vAlign w:val="center"/>
          </w:tcPr>
          <w:p w14:paraId="69762387" w14:textId="77777777" w:rsidR="00DF6AF4" w:rsidRPr="005113C1" w:rsidRDefault="00000000">
            <w:pPr>
              <w:rPr>
                <w:sz w:val="24"/>
                <w:szCs w:val="36"/>
              </w:rPr>
            </w:pPr>
            <w:r w:rsidRPr="005113C1">
              <w:rPr>
                <w:sz w:val="24"/>
                <w:szCs w:val="36"/>
              </w:rPr>
              <w:t xml:space="preserve">Average </w:t>
            </w:r>
            <w:r w:rsidR="005113C1" w:rsidRPr="005113C1">
              <w:rPr>
                <w:sz w:val="24"/>
                <w:szCs w:val="36"/>
              </w:rPr>
              <w:t>Class/day</w:t>
            </w:r>
          </w:p>
        </w:tc>
        <w:tc>
          <w:tcPr>
            <w:tcW w:w="5328" w:type="dxa"/>
            <w:vAlign w:val="center"/>
          </w:tcPr>
          <w:p w14:paraId="743DDA0A" w14:textId="00AE735F" w:rsidR="00DF6AF4" w:rsidRPr="005113C1" w:rsidRDefault="00EF63AC">
            <w:pPr>
              <w:rPr>
                <w:sz w:val="24"/>
                <w:szCs w:val="36"/>
              </w:rPr>
            </w:pPr>
            <w:r w:rsidRPr="00EF63AC">
              <w:rPr>
                <w:sz w:val="24"/>
                <w:szCs w:val="36"/>
              </w:rPr>
              <w:t>257.38 min/day</w:t>
            </w:r>
          </w:p>
        </w:tc>
      </w:tr>
      <w:tr w:rsidR="00DF6AF4" w:rsidRPr="005113C1" w14:paraId="54151AD6" w14:textId="77777777" w:rsidTr="005113C1">
        <w:trPr>
          <w:trHeight w:val="397"/>
          <w:jc w:val="center"/>
        </w:trPr>
        <w:tc>
          <w:tcPr>
            <w:tcW w:w="5328" w:type="dxa"/>
            <w:vAlign w:val="center"/>
          </w:tcPr>
          <w:p w14:paraId="2B79A8BB" w14:textId="77777777" w:rsidR="00DF6AF4" w:rsidRPr="005113C1" w:rsidRDefault="00000000">
            <w:pPr>
              <w:rPr>
                <w:sz w:val="24"/>
                <w:szCs w:val="36"/>
              </w:rPr>
            </w:pPr>
            <w:r w:rsidRPr="005113C1">
              <w:rPr>
                <w:sz w:val="24"/>
                <w:szCs w:val="36"/>
              </w:rPr>
              <w:t xml:space="preserve">Average Other </w:t>
            </w:r>
            <w:r w:rsidR="005113C1" w:rsidRPr="005113C1">
              <w:rPr>
                <w:sz w:val="24"/>
                <w:szCs w:val="36"/>
              </w:rPr>
              <w:t>Activities/day</w:t>
            </w:r>
          </w:p>
        </w:tc>
        <w:tc>
          <w:tcPr>
            <w:tcW w:w="5328" w:type="dxa"/>
            <w:vAlign w:val="center"/>
          </w:tcPr>
          <w:p w14:paraId="754ADD34" w14:textId="64A2BE25" w:rsidR="00DF6AF4" w:rsidRPr="005113C1" w:rsidRDefault="00EF63AC">
            <w:pPr>
              <w:rPr>
                <w:sz w:val="24"/>
                <w:szCs w:val="36"/>
              </w:rPr>
            </w:pPr>
            <w:r w:rsidRPr="00EF63AC">
              <w:rPr>
                <w:sz w:val="24"/>
                <w:szCs w:val="36"/>
              </w:rPr>
              <w:t>119.72 min/day</w:t>
            </w:r>
          </w:p>
        </w:tc>
      </w:tr>
      <w:tr w:rsidR="00DF6AF4" w:rsidRPr="005113C1" w14:paraId="392BFC36" w14:textId="77777777" w:rsidTr="005113C1">
        <w:trPr>
          <w:trHeight w:val="397"/>
          <w:jc w:val="center"/>
        </w:trPr>
        <w:tc>
          <w:tcPr>
            <w:tcW w:w="5328" w:type="dxa"/>
            <w:vAlign w:val="center"/>
          </w:tcPr>
          <w:p w14:paraId="48B362D3" w14:textId="77777777" w:rsidR="00DF6AF4" w:rsidRPr="005113C1" w:rsidRDefault="00000000">
            <w:pPr>
              <w:rPr>
                <w:sz w:val="24"/>
                <w:szCs w:val="36"/>
              </w:rPr>
            </w:pPr>
            <w:r w:rsidRPr="005113C1">
              <w:rPr>
                <w:sz w:val="24"/>
                <w:szCs w:val="36"/>
              </w:rPr>
              <w:t>Average Free / Unaccounte</w:t>
            </w:r>
            <w:r w:rsidR="004403CD">
              <w:rPr>
                <w:sz w:val="24"/>
                <w:szCs w:val="36"/>
              </w:rPr>
              <w:t>d</w:t>
            </w:r>
            <w:r w:rsidRPr="005113C1">
              <w:rPr>
                <w:sz w:val="24"/>
                <w:szCs w:val="36"/>
              </w:rPr>
              <w:t xml:space="preserve"> </w:t>
            </w:r>
            <w:r w:rsidR="005113C1" w:rsidRPr="005113C1">
              <w:rPr>
                <w:sz w:val="24"/>
                <w:szCs w:val="36"/>
              </w:rPr>
              <w:t>Time/day</w:t>
            </w:r>
          </w:p>
        </w:tc>
        <w:tc>
          <w:tcPr>
            <w:tcW w:w="5328" w:type="dxa"/>
            <w:vAlign w:val="center"/>
          </w:tcPr>
          <w:p w14:paraId="24E325C0" w14:textId="2A3ED4CA" w:rsidR="00DF6AF4" w:rsidRPr="005113C1" w:rsidRDefault="00EF63AC">
            <w:pPr>
              <w:rPr>
                <w:sz w:val="24"/>
                <w:szCs w:val="36"/>
              </w:rPr>
            </w:pPr>
            <w:r w:rsidRPr="00EF63AC">
              <w:rPr>
                <w:sz w:val="24"/>
                <w:szCs w:val="36"/>
              </w:rPr>
              <w:t>539.38 min/day</w:t>
            </w:r>
          </w:p>
        </w:tc>
      </w:tr>
    </w:tbl>
    <w:p w14:paraId="677765B4" w14:textId="77777777" w:rsidR="004403CD" w:rsidRDefault="004403CD" w:rsidP="004403CD">
      <w:pPr>
        <w:pStyle w:val="Heading1"/>
      </w:pPr>
    </w:p>
    <w:p w14:paraId="33F32655" w14:textId="77777777" w:rsidR="00A50115" w:rsidRPr="00A50115" w:rsidRDefault="00A50115" w:rsidP="00A50115"/>
    <w:p w14:paraId="205F4F66" w14:textId="0643953E" w:rsidR="00DF6AF4" w:rsidRPr="005B245D" w:rsidRDefault="00000000" w:rsidP="005B245D">
      <w:pPr>
        <w:pStyle w:val="Heading1"/>
      </w:pPr>
      <w:r>
        <w:lastRenderedPageBreak/>
        <w:t>2. Index Values</w:t>
      </w:r>
    </w:p>
    <w:tbl>
      <w:tblPr>
        <w:tblStyle w:val="TableGrid"/>
        <w:tblW w:w="0" w:type="auto"/>
        <w:jc w:val="center"/>
        <w:tblLook w:val="04A0" w:firstRow="1" w:lastRow="0" w:firstColumn="1" w:lastColumn="0" w:noHBand="0" w:noVBand="1"/>
      </w:tblPr>
      <w:tblGrid>
        <w:gridCol w:w="2662"/>
        <w:gridCol w:w="2661"/>
        <w:gridCol w:w="2662"/>
        <w:gridCol w:w="2661"/>
      </w:tblGrid>
      <w:tr w:rsidR="00DF6AF4" w:rsidRPr="00976395" w14:paraId="3B8B7261" w14:textId="77777777" w:rsidTr="0011742E">
        <w:trPr>
          <w:trHeight w:val="397"/>
          <w:jc w:val="center"/>
        </w:trPr>
        <w:tc>
          <w:tcPr>
            <w:tcW w:w="2664" w:type="dxa"/>
            <w:shd w:val="clear" w:color="auto" w:fill="D9EAF7"/>
            <w:vAlign w:val="center"/>
          </w:tcPr>
          <w:p w14:paraId="0375C69D" w14:textId="77777777" w:rsidR="00E965C2" w:rsidRPr="00976395" w:rsidRDefault="00000000">
            <w:pPr>
              <w:rPr>
                <w:b/>
                <w:sz w:val="24"/>
                <w:szCs w:val="24"/>
              </w:rPr>
            </w:pPr>
            <w:r w:rsidRPr="00976395">
              <w:rPr>
                <w:b/>
                <w:sz w:val="24"/>
                <w:szCs w:val="24"/>
              </w:rPr>
              <w:t>Index Name</w:t>
            </w:r>
          </w:p>
        </w:tc>
        <w:tc>
          <w:tcPr>
            <w:tcW w:w="2664" w:type="dxa"/>
            <w:shd w:val="clear" w:color="auto" w:fill="D9EAF7"/>
            <w:vAlign w:val="center"/>
          </w:tcPr>
          <w:p w14:paraId="58511E3F" w14:textId="77777777" w:rsidR="00E965C2" w:rsidRPr="00976395" w:rsidRDefault="00000000">
            <w:pPr>
              <w:rPr>
                <w:b/>
                <w:sz w:val="24"/>
                <w:szCs w:val="24"/>
              </w:rPr>
            </w:pPr>
            <w:r w:rsidRPr="00976395">
              <w:rPr>
                <w:b/>
                <w:sz w:val="24"/>
                <w:szCs w:val="24"/>
              </w:rPr>
              <w:t>Acronym</w:t>
            </w:r>
          </w:p>
        </w:tc>
        <w:tc>
          <w:tcPr>
            <w:tcW w:w="2664" w:type="dxa"/>
            <w:shd w:val="clear" w:color="auto" w:fill="D9EAF7"/>
            <w:vAlign w:val="center"/>
          </w:tcPr>
          <w:p w14:paraId="3B022CFB" w14:textId="77777777" w:rsidR="00E965C2" w:rsidRPr="00976395" w:rsidRDefault="00000000">
            <w:pPr>
              <w:rPr>
                <w:b/>
                <w:sz w:val="24"/>
                <w:szCs w:val="24"/>
              </w:rPr>
            </w:pPr>
            <w:r w:rsidRPr="00976395">
              <w:rPr>
                <w:b/>
                <w:sz w:val="24"/>
                <w:szCs w:val="24"/>
              </w:rPr>
              <w:t>Formula</w:t>
            </w:r>
          </w:p>
        </w:tc>
        <w:tc>
          <w:tcPr>
            <w:tcW w:w="2664" w:type="dxa"/>
            <w:shd w:val="clear" w:color="auto" w:fill="D9EAF7"/>
            <w:vAlign w:val="center"/>
          </w:tcPr>
          <w:p w14:paraId="5D8467B5" w14:textId="77777777" w:rsidR="00E965C2" w:rsidRPr="00976395" w:rsidRDefault="00000000">
            <w:pPr>
              <w:rPr>
                <w:b/>
                <w:sz w:val="24"/>
                <w:szCs w:val="24"/>
              </w:rPr>
            </w:pPr>
            <w:r w:rsidRPr="00976395">
              <w:rPr>
                <w:b/>
                <w:sz w:val="24"/>
                <w:szCs w:val="24"/>
              </w:rPr>
              <w:t>Value to Enter</w:t>
            </w:r>
          </w:p>
        </w:tc>
      </w:tr>
      <w:tr w:rsidR="00E965C2" w:rsidRPr="00976395" w14:paraId="4A5E3666" w14:textId="77777777" w:rsidTr="0011742E">
        <w:trPr>
          <w:trHeight w:val="397"/>
          <w:jc w:val="center"/>
        </w:trPr>
        <w:tc>
          <w:tcPr>
            <w:tcW w:w="2664" w:type="dxa"/>
          </w:tcPr>
          <w:p w14:paraId="6FAFD518" w14:textId="77777777" w:rsidR="00E965C2" w:rsidRPr="00976395" w:rsidRDefault="00000000">
            <w:pPr>
              <w:rPr>
                <w:sz w:val="24"/>
                <w:szCs w:val="24"/>
              </w:rPr>
            </w:pPr>
            <w:r w:rsidRPr="00976395">
              <w:rPr>
                <w:sz w:val="24"/>
                <w:szCs w:val="24"/>
              </w:rPr>
              <w:t>Personal Activity Index</w:t>
            </w:r>
          </w:p>
        </w:tc>
        <w:tc>
          <w:tcPr>
            <w:tcW w:w="2664" w:type="dxa"/>
          </w:tcPr>
          <w:p w14:paraId="478EDC19" w14:textId="77777777" w:rsidR="00E965C2" w:rsidRPr="00976395" w:rsidRDefault="00000000">
            <w:pPr>
              <w:rPr>
                <w:b/>
                <w:bCs/>
                <w:sz w:val="24"/>
                <w:szCs w:val="24"/>
              </w:rPr>
            </w:pPr>
            <w:r w:rsidRPr="00976395">
              <w:rPr>
                <w:b/>
                <w:bCs/>
                <w:sz w:val="24"/>
                <w:szCs w:val="24"/>
              </w:rPr>
              <w:t>PAI</w:t>
            </w:r>
          </w:p>
        </w:tc>
        <w:tc>
          <w:tcPr>
            <w:tcW w:w="2664" w:type="dxa"/>
          </w:tcPr>
          <w:p w14:paraId="4E9E97F4" w14:textId="77777777" w:rsidR="00E965C2" w:rsidRPr="00976395" w:rsidRDefault="00000000">
            <w:pPr>
              <w:rPr>
                <w:sz w:val="24"/>
                <w:szCs w:val="24"/>
              </w:rPr>
            </w:pPr>
            <w:r w:rsidRPr="00976395">
              <w:rPr>
                <w:b/>
                <w:bCs/>
                <w:sz w:val="24"/>
                <w:szCs w:val="24"/>
              </w:rPr>
              <w:t>PAI =</w:t>
            </w:r>
            <w:r w:rsidRPr="00976395">
              <w:rPr>
                <w:sz w:val="24"/>
                <w:szCs w:val="24"/>
              </w:rPr>
              <w:t xml:space="preserve"> 0.15(TPI) + 0.20(AAI) + 0.15(PhAI) + 0.20(SRI) + 0.15(TUI) + 0.10(EI) + 0.05(DCI)</w:t>
            </w:r>
          </w:p>
        </w:tc>
        <w:tc>
          <w:tcPr>
            <w:tcW w:w="2664" w:type="dxa"/>
          </w:tcPr>
          <w:p w14:paraId="3538428F" w14:textId="4550A877" w:rsidR="00E965C2" w:rsidRPr="00976395" w:rsidRDefault="00440AF2">
            <w:pPr>
              <w:rPr>
                <w:sz w:val="24"/>
                <w:szCs w:val="24"/>
              </w:rPr>
            </w:pPr>
            <w:r w:rsidRPr="00440AF2">
              <w:rPr>
                <w:sz w:val="24"/>
                <w:szCs w:val="24"/>
              </w:rPr>
              <w:t>292.11</w:t>
            </w:r>
          </w:p>
        </w:tc>
      </w:tr>
      <w:tr w:rsidR="00E965C2" w:rsidRPr="00976395" w14:paraId="73837B3B" w14:textId="77777777" w:rsidTr="0011742E">
        <w:trPr>
          <w:trHeight w:val="397"/>
          <w:jc w:val="center"/>
        </w:trPr>
        <w:tc>
          <w:tcPr>
            <w:tcW w:w="2664" w:type="dxa"/>
          </w:tcPr>
          <w:p w14:paraId="1B59C7B7" w14:textId="77777777" w:rsidR="00E965C2" w:rsidRPr="00976395" w:rsidRDefault="00000000">
            <w:pPr>
              <w:rPr>
                <w:sz w:val="24"/>
                <w:szCs w:val="24"/>
              </w:rPr>
            </w:pPr>
            <w:r w:rsidRPr="00976395">
              <w:rPr>
                <w:sz w:val="24"/>
                <w:szCs w:val="24"/>
              </w:rPr>
              <w:t>Tech Productivity</w:t>
            </w:r>
          </w:p>
        </w:tc>
        <w:tc>
          <w:tcPr>
            <w:tcW w:w="2664" w:type="dxa"/>
          </w:tcPr>
          <w:p w14:paraId="5E4F7718" w14:textId="77777777" w:rsidR="00E965C2" w:rsidRPr="00976395" w:rsidRDefault="00000000">
            <w:pPr>
              <w:rPr>
                <w:b/>
                <w:bCs/>
                <w:sz w:val="24"/>
                <w:szCs w:val="24"/>
              </w:rPr>
            </w:pPr>
            <w:r w:rsidRPr="00976395">
              <w:rPr>
                <w:b/>
                <w:bCs/>
                <w:sz w:val="24"/>
                <w:szCs w:val="24"/>
              </w:rPr>
              <w:t>TPI</w:t>
            </w:r>
          </w:p>
        </w:tc>
        <w:tc>
          <w:tcPr>
            <w:tcW w:w="2664" w:type="dxa"/>
          </w:tcPr>
          <w:p w14:paraId="2998B5BA" w14:textId="77777777" w:rsidR="00E965C2" w:rsidRPr="00976395" w:rsidRDefault="00000000">
            <w:pPr>
              <w:rPr>
                <w:sz w:val="24"/>
                <w:szCs w:val="24"/>
              </w:rPr>
            </w:pPr>
            <w:r w:rsidRPr="00976395">
              <w:rPr>
                <w:b/>
                <w:bCs/>
                <w:sz w:val="24"/>
                <w:szCs w:val="24"/>
              </w:rPr>
              <w:t>TPI =</w:t>
            </w:r>
            <w:r w:rsidRPr="00976395">
              <w:rPr>
                <w:sz w:val="24"/>
                <w:szCs w:val="24"/>
              </w:rPr>
              <w:t xml:space="preserve"> Average(Coding Time per valid recorded day)</w:t>
            </w:r>
          </w:p>
        </w:tc>
        <w:tc>
          <w:tcPr>
            <w:tcW w:w="2664" w:type="dxa"/>
          </w:tcPr>
          <w:p w14:paraId="62806A86" w14:textId="4C312C3D" w:rsidR="00E965C2" w:rsidRPr="00976395" w:rsidRDefault="00440AF2">
            <w:pPr>
              <w:rPr>
                <w:sz w:val="24"/>
                <w:szCs w:val="24"/>
              </w:rPr>
            </w:pPr>
            <w:r w:rsidRPr="00440AF2">
              <w:rPr>
                <w:sz w:val="24"/>
                <w:szCs w:val="24"/>
              </w:rPr>
              <w:t>56.88 min/day</w:t>
            </w:r>
          </w:p>
        </w:tc>
      </w:tr>
      <w:tr w:rsidR="00E965C2" w:rsidRPr="00976395" w14:paraId="087E7BF6" w14:textId="77777777" w:rsidTr="0011742E">
        <w:trPr>
          <w:trHeight w:val="397"/>
          <w:jc w:val="center"/>
        </w:trPr>
        <w:tc>
          <w:tcPr>
            <w:tcW w:w="2664" w:type="dxa"/>
          </w:tcPr>
          <w:p w14:paraId="161B7D7F" w14:textId="77777777" w:rsidR="00E965C2" w:rsidRPr="00976395" w:rsidRDefault="00000000">
            <w:pPr>
              <w:rPr>
                <w:sz w:val="24"/>
                <w:szCs w:val="24"/>
              </w:rPr>
            </w:pPr>
            <w:r w:rsidRPr="00976395">
              <w:rPr>
                <w:sz w:val="24"/>
                <w:szCs w:val="24"/>
              </w:rPr>
              <w:t>Academic Activity</w:t>
            </w:r>
          </w:p>
        </w:tc>
        <w:tc>
          <w:tcPr>
            <w:tcW w:w="2664" w:type="dxa"/>
          </w:tcPr>
          <w:p w14:paraId="37AA3CBD" w14:textId="77777777" w:rsidR="00E965C2" w:rsidRPr="00976395" w:rsidRDefault="00000000">
            <w:pPr>
              <w:rPr>
                <w:b/>
                <w:bCs/>
                <w:sz w:val="24"/>
                <w:szCs w:val="24"/>
              </w:rPr>
            </w:pPr>
            <w:r w:rsidRPr="00976395">
              <w:rPr>
                <w:b/>
                <w:bCs/>
                <w:sz w:val="24"/>
                <w:szCs w:val="24"/>
              </w:rPr>
              <w:t>AAI</w:t>
            </w:r>
          </w:p>
        </w:tc>
        <w:tc>
          <w:tcPr>
            <w:tcW w:w="2664" w:type="dxa"/>
          </w:tcPr>
          <w:p w14:paraId="18E90311" w14:textId="77777777" w:rsidR="00E965C2" w:rsidRPr="00976395" w:rsidRDefault="00000000">
            <w:pPr>
              <w:rPr>
                <w:sz w:val="24"/>
                <w:szCs w:val="24"/>
              </w:rPr>
            </w:pPr>
            <w:r w:rsidRPr="00976395">
              <w:rPr>
                <w:b/>
                <w:bCs/>
                <w:sz w:val="24"/>
                <w:szCs w:val="24"/>
              </w:rPr>
              <w:t>AAI =</w:t>
            </w:r>
            <w:r w:rsidRPr="00976395">
              <w:rPr>
                <w:sz w:val="24"/>
                <w:szCs w:val="24"/>
              </w:rPr>
              <w:t xml:space="preserve"> Average(Study Time + Class Time per valid recorded day)</w:t>
            </w:r>
          </w:p>
        </w:tc>
        <w:tc>
          <w:tcPr>
            <w:tcW w:w="2664" w:type="dxa"/>
          </w:tcPr>
          <w:p w14:paraId="3E2765F0" w14:textId="7DD9B4F3" w:rsidR="00E965C2" w:rsidRPr="00976395" w:rsidRDefault="00440AF2">
            <w:pPr>
              <w:rPr>
                <w:sz w:val="24"/>
                <w:szCs w:val="24"/>
              </w:rPr>
            </w:pPr>
            <w:r w:rsidRPr="00440AF2">
              <w:rPr>
                <w:sz w:val="24"/>
                <w:szCs w:val="24"/>
              </w:rPr>
              <w:t>326.15 min/day</w:t>
            </w:r>
          </w:p>
        </w:tc>
      </w:tr>
      <w:tr w:rsidR="00E965C2" w:rsidRPr="00976395" w14:paraId="615E4E10" w14:textId="77777777" w:rsidTr="0011742E">
        <w:trPr>
          <w:trHeight w:val="397"/>
          <w:jc w:val="center"/>
        </w:trPr>
        <w:tc>
          <w:tcPr>
            <w:tcW w:w="2664" w:type="dxa"/>
          </w:tcPr>
          <w:p w14:paraId="776642B0" w14:textId="77777777" w:rsidR="00E965C2" w:rsidRPr="00976395" w:rsidRDefault="00000000">
            <w:pPr>
              <w:rPr>
                <w:sz w:val="24"/>
                <w:szCs w:val="24"/>
              </w:rPr>
            </w:pPr>
            <w:r w:rsidRPr="00976395">
              <w:rPr>
                <w:sz w:val="24"/>
                <w:szCs w:val="24"/>
              </w:rPr>
              <w:t>Physical Activity</w:t>
            </w:r>
          </w:p>
        </w:tc>
        <w:tc>
          <w:tcPr>
            <w:tcW w:w="2664" w:type="dxa"/>
          </w:tcPr>
          <w:p w14:paraId="29194E3A" w14:textId="77777777" w:rsidR="00E965C2" w:rsidRPr="00976395" w:rsidRDefault="00000000">
            <w:pPr>
              <w:rPr>
                <w:b/>
                <w:bCs/>
                <w:sz w:val="24"/>
                <w:szCs w:val="24"/>
              </w:rPr>
            </w:pPr>
            <w:r w:rsidRPr="00976395">
              <w:rPr>
                <w:b/>
                <w:bCs/>
                <w:sz w:val="24"/>
                <w:szCs w:val="24"/>
              </w:rPr>
              <w:t>PhAI</w:t>
            </w:r>
          </w:p>
        </w:tc>
        <w:tc>
          <w:tcPr>
            <w:tcW w:w="2664" w:type="dxa"/>
          </w:tcPr>
          <w:p w14:paraId="4ADADD50" w14:textId="77777777" w:rsidR="00E965C2" w:rsidRPr="00976395" w:rsidRDefault="00000000">
            <w:pPr>
              <w:rPr>
                <w:sz w:val="24"/>
                <w:szCs w:val="24"/>
              </w:rPr>
            </w:pPr>
            <w:r w:rsidRPr="00976395">
              <w:rPr>
                <w:b/>
                <w:bCs/>
                <w:sz w:val="24"/>
                <w:szCs w:val="24"/>
              </w:rPr>
              <w:t>PhAI =</w:t>
            </w:r>
            <w:r w:rsidRPr="00976395">
              <w:rPr>
                <w:sz w:val="24"/>
                <w:szCs w:val="24"/>
              </w:rPr>
              <w:t xml:space="preserve"> Average(Fitness Time per valid recorded day)</w:t>
            </w:r>
          </w:p>
        </w:tc>
        <w:tc>
          <w:tcPr>
            <w:tcW w:w="2664" w:type="dxa"/>
          </w:tcPr>
          <w:p w14:paraId="49692286" w14:textId="7F47F7C9" w:rsidR="00E965C2" w:rsidRPr="00976395" w:rsidRDefault="00440AF2">
            <w:pPr>
              <w:rPr>
                <w:sz w:val="24"/>
                <w:szCs w:val="24"/>
              </w:rPr>
            </w:pPr>
            <w:r w:rsidRPr="00440AF2">
              <w:rPr>
                <w:sz w:val="24"/>
                <w:szCs w:val="24"/>
              </w:rPr>
              <w:t>32.12 min/day</w:t>
            </w:r>
          </w:p>
        </w:tc>
      </w:tr>
      <w:tr w:rsidR="00E965C2" w:rsidRPr="00976395" w14:paraId="2A2564F9" w14:textId="77777777" w:rsidTr="0011742E">
        <w:trPr>
          <w:trHeight w:val="397"/>
          <w:jc w:val="center"/>
        </w:trPr>
        <w:tc>
          <w:tcPr>
            <w:tcW w:w="2664" w:type="dxa"/>
          </w:tcPr>
          <w:p w14:paraId="79E59E6A" w14:textId="77777777" w:rsidR="00E965C2" w:rsidRPr="00976395" w:rsidRDefault="00000000">
            <w:pPr>
              <w:rPr>
                <w:sz w:val="24"/>
                <w:szCs w:val="24"/>
              </w:rPr>
            </w:pPr>
            <w:r w:rsidRPr="00976395">
              <w:rPr>
                <w:sz w:val="24"/>
                <w:szCs w:val="24"/>
              </w:rPr>
              <w:t>Sleep &amp; Recovery</w:t>
            </w:r>
          </w:p>
        </w:tc>
        <w:tc>
          <w:tcPr>
            <w:tcW w:w="2664" w:type="dxa"/>
          </w:tcPr>
          <w:p w14:paraId="78FB4A35" w14:textId="77777777" w:rsidR="00E965C2" w:rsidRPr="00976395" w:rsidRDefault="00000000">
            <w:pPr>
              <w:rPr>
                <w:b/>
                <w:bCs/>
                <w:sz w:val="24"/>
                <w:szCs w:val="24"/>
              </w:rPr>
            </w:pPr>
            <w:r w:rsidRPr="00976395">
              <w:rPr>
                <w:b/>
                <w:bCs/>
                <w:sz w:val="24"/>
                <w:szCs w:val="24"/>
              </w:rPr>
              <w:t>SRI</w:t>
            </w:r>
          </w:p>
        </w:tc>
        <w:tc>
          <w:tcPr>
            <w:tcW w:w="2664" w:type="dxa"/>
          </w:tcPr>
          <w:p w14:paraId="5B5ABD47" w14:textId="77777777" w:rsidR="00E965C2" w:rsidRPr="00976395" w:rsidRDefault="00000000">
            <w:pPr>
              <w:rPr>
                <w:sz w:val="24"/>
                <w:szCs w:val="24"/>
              </w:rPr>
            </w:pPr>
            <w:r w:rsidRPr="00976395">
              <w:rPr>
                <w:b/>
                <w:bCs/>
                <w:sz w:val="24"/>
                <w:szCs w:val="24"/>
              </w:rPr>
              <w:t>SRI =</w:t>
            </w:r>
            <w:r w:rsidRPr="00976395">
              <w:rPr>
                <w:sz w:val="24"/>
                <w:szCs w:val="24"/>
              </w:rPr>
              <w:t xml:space="preserve"> Average(Sleep Time per valid recorded day)</w:t>
            </w:r>
          </w:p>
        </w:tc>
        <w:tc>
          <w:tcPr>
            <w:tcW w:w="2664" w:type="dxa"/>
          </w:tcPr>
          <w:p w14:paraId="431C2788" w14:textId="7E07ABB1" w:rsidR="00E965C2" w:rsidRPr="00976395" w:rsidRDefault="00440AF2">
            <w:pPr>
              <w:rPr>
                <w:sz w:val="24"/>
                <w:szCs w:val="24"/>
              </w:rPr>
            </w:pPr>
            <w:r w:rsidRPr="00440AF2">
              <w:rPr>
                <w:sz w:val="24"/>
                <w:szCs w:val="24"/>
              </w:rPr>
              <w:t>365.75 min/day</w:t>
            </w:r>
          </w:p>
        </w:tc>
      </w:tr>
      <w:tr w:rsidR="00E965C2" w:rsidRPr="00976395" w14:paraId="08196FEC" w14:textId="77777777" w:rsidTr="0011742E">
        <w:trPr>
          <w:trHeight w:val="397"/>
          <w:jc w:val="center"/>
        </w:trPr>
        <w:tc>
          <w:tcPr>
            <w:tcW w:w="2664" w:type="dxa"/>
          </w:tcPr>
          <w:p w14:paraId="779F72C1" w14:textId="77777777" w:rsidR="00E965C2" w:rsidRPr="00976395" w:rsidRDefault="00000000">
            <w:pPr>
              <w:rPr>
                <w:sz w:val="24"/>
                <w:szCs w:val="24"/>
              </w:rPr>
            </w:pPr>
            <w:r w:rsidRPr="00976395">
              <w:rPr>
                <w:sz w:val="24"/>
                <w:szCs w:val="24"/>
              </w:rPr>
              <w:t>Activity Balance</w:t>
            </w:r>
          </w:p>
        </w:tc>
        <w:tc>
          <w:tcPr>
            <w:tcW w:w="2664" w:type="dxa"/>
          </w:tcPr>
          <w:p w14:paraId="3B024F33" w14:textId="77777777" w:rsidR="00E965C2" w:rsidRPr="00976395" w:rsidRDefault="00000000">
            <w:pPr>
              <w:rPr>
                <w:b/>
                <w:bCs/>
                <w:sz w:val="24"/>
                <w:szCs w:val="24"/>
              </w:rPr>
            </w:pPr>
            <w:r w:rsidRPr="00976395">
              <w:rPr>
                <w:b/>
                <w:bCs/>
                <w:sz w:val="24"/>
                <w:szCs w:val="24"/>
              </w:rPr>
              <w:t>ABI</w:t>
            </w:r>
          </w:p>
        </w:tc>
        <w:tc>
          <w:tcPr>
            <w:tcW w:w="2664" w:type="dxa"/>
          </w:tcPr>
          <w:p w14:paraId="62A51F62" w14:textId="77777777" w:rsidR="00E965C2" w:rsidRPr="00976395" w:rsidRDefault="00000000">
            <w:pPr>
              <w:rPr>
                <w:sz w:val="24"/>
                <w:szCs w:val="24"/>
              </w:rPr>
            </w:pPr>
            <w:r w:rsidRPr="00976395">
              <w:rPr>
                <w:b/>
                <w:bCs/>
                <w:sz w:val="24"/>
                <w:szCs w:val="24"/>
              </w:rPr>
              <w:t>ABI =</w:t>
            </w:r>
            <w:r w:rsidRPr="00976395">
              <w:rPr>
                <w:sz w:val="24"/>
                <w:szCs w:val="24"/>
              </w:rPr>
              <w:t xml:space="preserve"> Average(Free / Unaccounted Time per valid recorded day)</w:t>
            </w:r>
          </w:p>
        </w:tc>
        <w:tc>
          <w:tcPr>
            <w:tcW w:w="2664" w:type="dxa"/>
          </w:tcPr>
          <w:p w14:paraId="73B1D3DB" w14:textId="06BCE44B" w:rsidR="00E965C2" w:rsidRPr="00976395" w:rsidRDefault="00440AF2">
            <w:pPr>
              <w:rPr>
                <w:sz w:val="24"/>
                <w:szCs w:val="24"/>
              </w:rPr>
            </w:pPr>
            <w:r w:rsidRPr="00440AF2">
              <w:rPr>
                <w:sz w:val="24"/>
                <w:szCs w:val="24"/>
              </w:rPr>
              <w:t>539.38 min/day</w:t>
            </w:r>
          </w:p>
        </w:tc>
      </w:tr>
      <w:tr w:rsidR="00E965C2" w:rsidRPr="00976395" w14:paraId="50A7F617" w14:textId="77777777" w:rsidTr="0011742E">
        <w:trPr>
          <w:trHeight w:val="397"/>
          <w:jc w:val="center"/>
        </w:trPr>
        <w:tc>
          <w:tcPr>
            <w:tcW w:w="2664" w:type="dxa"/>
          </w:tcPr>
          <w:p w14:paraId="52E771D9" w14:textId="3474A4D4" w:rsidR="00E965C2" w:rsidRPr="00976395" w:rsidRDefault="00000000">
            <w:pPr>
              <w:rPr>
                <w:sz w:val="24"/>
                <w:szCs w:val="24"/>
              </w:rPr>
            </w:pPr>
            <w:r w:rsidRPr="00976395">
              <w:rPr>
                <w:sz w:val="24"/>
                <w:szCs w:val="24"/>
              </w:rPr>
              <w:t xml:space="preserve">Time </w:t>
            </w:r>
            <w:r w:rsidR="008B7565" w:rsidRPr="00976395">
              <w:rPr>
                <w:sz w:val="24"/>
                <w:szCs w:val="24"/>
              </w:rPr>
              <w:t>Utilization</w:t>
            </w:r>
          </w:p>
        </w:tc>
        <w:tc>
          <w:tcPr>
            <w:tcW w:w="2664" w:type="dxa"/>
          </w:tcPr>
          <w:p w14:paraId="140765C1" w14:textId="77777777" w:rsidR="00E965C2" w:rsidRPr="00976395" w:rsidRDefault="00000000">
            <w:pPr>
              <w:rPr>
                <w:b/>
                <w:bCs/>
                <w:sz w:val="24"/>
                <w:szCs w:val="24"/>
              </w:rPr>
            </w:pPr>
            <w:r w:rsidRPr="00976395">
              <w:rPr>
                <w:b/>
                <w:bCs/>
                <w:sz w:val="24"/>
                <w:szCs w:val="24"/>
              </w:rPr>
              <w:t>TUI</w:t>
            </w:r>
          </w:p>
        </w:tc>
        <w:tc>
          <w:tcPr>
            <w:tcW w:w="2664" w:type="dxa"/>
          </w:tcPr>
          <w:p w14:paraId="7AD7615F" w14:textId="77777777" w:rsidR="00E965C2" w:rsidRPr="00976395" w:rsidRDefault="00000000">
            <w:pPr>
              <w:rPr>
                <w:sz w:val="24"/>
                <w:szCs w:val="24"/>
              </w:rPr>
            </w:pPr>
            <w:r w:rsidRPr="00976395">
              <w:rPr>
                <w:b/>
                <w:bCs/>
                <w:sz w:val="24"/>
                <w:szCs w:val="24"/>
              </w:rPr>
              <w:t>TUI =</w:t>
            </w:r>
            <w:r w:rsidRPr="00976395">
              <w:rPr>
                <w:sz w:val="24"/>
                <w:szCs w:val="24"/>
              </w:rPr>
              <w:t xml:space="preserve"> Average(Total Tracked Time per valid recorded day)</w:t>
            </w:r>
          </w:p>
        </w:tc>
        <w:tc>
          <w:tcPr>
            <w:tcW w:w="2664" w:type="dxa"/>
          </w:tcPr>
          <w:p w14:paraId="33BF658F" w14:textId="7BAEDBD4" w:rsidR="00E965C2" w:rsidRPr="00976395" w:rsidRDefault="00440AF2">
            <w:pPr>
              <w:rPr>
                <w:sz w:val="24"/>
                <w:szCs w:val="24"/>
              </w:rPr>
            </w:pPr>
            <w:r w:rsidRPr="00440AF2">
              <w:rPr>
                <w:sz w:val="24"/>
                <w:szCs w:val="24"/>
              </w:rPr>
              <w:t>900.62 min/day</w:t>
            </w:r>
          </w:p>
        </w:tc>
      </w:tr>
      <w:tr w:rsidR="00E965C2" w:rsidRPr="00976395" w14:paraId="187C3762" w14:textId="77777777" w:rsidTr="0011742E">
        <w:trPr>
          <w:trHeight w:val="397"/>
          <w:jc w:val="center"/>
        </w:trPr>
        <w:tc>
          <w:tcPr>
            <w:tcW w:w="2664" w:type="dxa"/>
          </w:tcPr>
          <w:p w14:paraId="5698B3B6" w14:textId="77777777" w:rsidR="00E965C2" w:rsidRPr="00976395" w:rsidRDefault="00000000">
            <w:pPr>
              <w:rPr>
                <w:sz w:val="24"/>
                <w:szCs w:val="24"/>
              </w:rPr>
            </w:pPr>
            <w:r w:rsidRPr="00976395">
              <w:rPr>
                <w:sz w:val="24"/>
                <w:szCs w:val="24"/>
              </w:rPr>
              <w:t>Experience Index</w:t>
            </w:r>
          </w:p>
        </w:tc>
        <w:tc>
          <w:tcPr>
            <w:tcW w:w="2664" w:type="dxa"/>
          </w:tcPr>
          <w:p w14:paraId="3B33216A" w14:textId="77777777" w:rsidR="00E965C2" w:rsidRPr="00976395" w:rsidRDefault="00000000">
            <w:pPr>
              <w:rPr>
                <w:b/>
                <w:bCs/>
                <w:sz w:val="24"/>
                <w:szCs w:val="24"/>
              </w:rPr>
            </w:pPr>
            <w:r w:rsidRPr="00976395">
              <w:rPr>
                <w:b/>
                <w:bCs/>
                <w:sz w:val="24"/>
                <w:szCs w:val="24"/>
              </w:rPr>
              <w:t>EI</w:t>
            </w:r>
          </w:p>
        </w:tc>
        <w:tc>
          <w:tcPr>
            <w:tcW w:w="2664" w:type="dxa"/>
          </w:tcPr>
          <w:p w14:paraId="3395A03F" w14:textId="77777777" w:rsidR="00E965C2" w:rsidRPr="00976395" w:rsidRDefault="00000000">
            <w:pPr>
              <w:rPr>
                <w:sz w:val="24"/>
                <w:szCs w:val="24"/>
              </w:rPr>
            </w:pPr>
            <w:r w:rsidRPr="00976395">
              <w:rPr>
                <w:b/>
                <w:bCs/>
                <w:sz w:val="24"/>
                <w:szCs w:val="24"/>
              </w:rPr>
              <w:t>EI =</w:t>
            </w:r>
            <w:r w:rsidRPr="00976395">
              <w:rPr>
                <w:sz w:val="24"/>
                <w:szCs w:val="24"/>
              </w:rPr>
              <w:t xml:space="preserve"> Average of daily (Feeling Score + Satisfaction Score + Energy Score) / 3</w:t>
            </w:r>
          </w:p>
        </w:tc>
        <w:tc>
          <w:tcPr>
            <w:tcW w:w="2664" w:type="dxa"/>
          </w:tcPr>
          <w:p w14:paraId="0E316855" w14:textId="350EE271" w:rsidR="00E965C2" w:rsidRPr="00976395" w:rsidRDefault="005A725D">
            <w:pPr>
              <w:rPr>
                <w:sz w:val="24"/>
                <w:szCs w:val="24"/>
              </w:rPr>
            </w:pPr>
            <w:r w:rsidRPr="00976395">
              <w:rPr>
                <w:sz w:val="24"/>
                <w:szCs w:val="24"/>
              </w:rPr>
              <w:t>2.</w:t>
            </w:r>
            <w:r w:rsidR="0011742E" w:rsidRPr="00976395">
              <w:rPr>
                <w:sz w:val="24"/>
                <w:szCs w:val="24"/>
              </w:rPr>
              <w:t>8</w:t>
            </w:r>
            <w:r w:rsidR="00440AF2">
              <w:rPr>
                <w:sz w:val="24"/>
                <w:szCs w:val="24"/>
              </w:rPr>
              <w:t>7</w:t>
            </w:r>
            <w:r w:rsidRPr="00976395">
              <w:rPr>
                <w:sz w:val="24"/>
                <w:szCs w:val="24"/>
              </w:rPr>
              <w:t xml:space="preserve"> / 5</w:t>
            </w:r>
          </w:p>
        </w:tc>
      </w:tr>
      <w:tr w:rsidR="00E965C2" w:rsidRPr="00976395" w14:paraId="7D6A6F56" w14:textId="77777777" w:rsidTr="0011742E">
        <w:trPr>
          <w:trHeight w:val="397"/>
          <w:jc w:val="center"/>
        </w:trPr>
        <w:tc>
          <w:tcPr>
            <w:tcW w:w="2664" w:type="dxa"/>
          </w:tcPr>
          <w:p w14:paraId="70656E69" w14:textId="77777777" w:rsidR="00E965C2" w:rsidRPr="00976395" w:rsidRDefault="00000000">
            <w:pPr>
              <w:rPr>
                <w:sz w:val="24"/>
                <w:szCs w:val="24"/>
              </w:rPr>
            </w:pPr>
            <w:r w:rsidRPr="00976395">
              <w:rPr>
                <w:sz w:val="24"/>
                <w:szCs w:val="24"/>
              </w:rPr>
              <w:t>Data Continuity Index</w:t>
            </w:r>
          </w:p>
        </w:tc>
        <w:tc>
          <w:tcPr>
            <w:tcW w:w="2664" w:type="dxa"/>
          </w:tcPr>
          <w:p w14:paraId="7E499ABE" w14:textId="77777777" w:rsidR="00E965C2" w:rsidRPr="00976395" w:rsidRDefault="00000000">
            <w:pPr>
              <w:rPr>
                <w:b/>
                <w:bCs/>
                <w:sz w:val="24"/>
                <w:szCs w:val="24"/>
              </w:rPr>
            </w:pPr>
            <w:r w:rsidRPr="00976395">
              <w:rPr>
                <w:b/>
                <w:bCs/>
                <w:sz w:val="24"/>
                <w:szCs w:val="24"/>
              </w:rPr>
              <w:t>DCI</w:t>
            </w:r>
          </w:p>
        </w:tc>
        <w:tc>
          <w:tcPr>
            <w:tcW w:w="2664" w:type="dxa"/>
          </w:tcPr>
          <w:p w14:paraId="68C25ABD" w14:textId="77777777" w:rsidR="00E965C2" w:rsidRPr="00976395" w:rsidRDefault="00000000">
            <w:pPr>
              <w:rPr>
                <w:sz w:val="24"/>
                <w:szCs w:val="24"/>
              </w:rPr>
            </w:pPr>
            <w:r w:rsidRPr="00976395">
              <w:rPr>
                <w:b/>
                <w:bCs/>
                <w:sz w:val="24"/>
                <w:szCs w:val="24"/>
              </w:rPr>
              <w:t>DCI =</w:t>
            </w:r>
            <w:r w:rsidRPr="00976395">
              <w:rPr>
                <w:sz w:val="24"/>
                <w:szCs w:val="24"/>
              </w:rPr>
              <w:t xml:space="preserve"> (Valid Recorded Days / Expected Days) × 100</w:t>
            </w:r>
          </w:p>
        </w:tc>
        <w:tc>
          <w:tcPr>
            <w:tcW w:w="2664" w:type="dxa"/>
          </w:tcPr>
          <w:p w14:paraId="031FFE46" w14:textId="5C75B583" w:rsidR="00E965C2" w:rsidRPr="00976395" w:rsidRDefault="0011742E">
            <w:pPr>
              <w:rPr>
                <w:sz w:val="24"/>
                <w:szCs w:val="24"/>
              </w:rPr>
            </w:pPr>
            <w:r w:rsidRPr="00976395">
              <w:rPr>
                <w:sz w:val="24"/>
                <w:szCs w:val="24"/>
              </w:rPr>
              <w:t>100.00</w:t>
            </w:r>
            <w:r w:rsidR="005A725D" w:rsidRPr="00976395">
              <w:rPr>
                <w:sz w:val="24"/>
                <w:szCs w:val="24"/>
              </w:rPr>
              <w:t xml:space="preserve"> %</w:t>
            </w:r>
          </w:p>
        </w:tc>
      </w:tr>
    </w:tbl>
    <w:p w14:paraId="773E2104" w14:textId="77777777" w:rsidR="00DF6AF4" w:rsidRPr="00A50115" w:rsidRDefault="00000000" w:rsidP="00A50115">
      <w:pPr>
        <w:jc w:val="both"/>
        <w:rPr>
          <w:sz w:val="36"/>
          <w:szCs w:val="44"/>
        </w:rPr>
      </w:pPr>
      <w:r w:rsidRPr="00A50115">
        <w:rPr>
          <w:sz w:val="24"/>
          <w:szCs w:val="32"/>
        </w:rPr>
        <w:t>Formula references: All time values are taken directly from the activity record and averaged across valid recorded days. Feeling, Satisfaction and Energy are scored using the prescribed 5/4/3/2/1, 5/4/3/2/1 and 3/2/1 scales respectively. PAI uses the predefined weights shown above. DCI rewards complete and continuous recording from 13 August 2026.</w:t>
      </w:r>
    </w:p>
    <w:p w14:paraId="25858114" w14:textId="77777777" w:rsidR="00DF6AF4" w:rsidRDefault="00000000">
      <w:pPr>
        <w:pStyle w:val="Heading1"/>
      </w:pPr>
      <w:r>
        <w:t>3. Key Findings from My Data</w:t>
      </w:r>
    </w:p>
    <w:tbl>
      <w:tblPr>
        <w:tblStyle w:val="TableGrid"/>
        <w:tblW w:w="0" w:type="auto"/>
        <w:jc w:val="center"/>
        <w:tblLook w:val="04A0" w:firstRow="1" w:lastRow="0" w:firstColumn="1" w:lastColumn="0" w:noHBand="0" w:noVBand="1"/>
      </w:tblPr>
      <w:tblGrid>
        <w:gridCol w:w="672"/>
        <w:gridCol w:w="5563"/>
        <w:gridCol w:w="4411"/>
      </w:tblGrid>
      <w:tr w:rsidR="00DF6AF4" w:rsidRPr="00976395" w14:paraId="795BEBC8" w14:textId="77777777" w:rsidTr="00877235">
        <w:trPr>
          <w:trHeight w:val="397"/>
          <w:jc w:val="center"/>
        </w:trPr>
        <w:tc>
          <w:tcPr>
            <w:tcW w:w="672" w:type="dxa"/>
            <w:shd w:val="clear" w:color="auto" w:fill="D9EAF7"/>
            <w:vAlign w:val="center"/>
          </w:tcPr>
          <w:p w14:paraId="0DB5A207" w14:textId="77777777" w:rsidR="00DF6AF4" w:rsidRPr="00976395" w:rsidRDefault="00000000">
            <w:pPr>
              <w:rPr>
                <w:sz w:val="24"/>
                <w:szCs w:val="24"/>
              </w:rPr>
            </w:pPr>
            <w:r w:rsidRPr="00976395">
              <w:rPr>
                <w:b/>
                <w:sz w:val="24"/>
                <w:szCs w:val="24"/>
              </w:rPr>
              <w:t>No.</w:t>
            </w:r>
          </w:p>
        </w:tc>
        <w:tc>
          <w:tcPr>
            <w:tcW w:w="5563" w:type="dxa"/>
            <w:shd w:val="clear" w:color="auto" w:fill="D9EAF7"/>
            <w:vAlign w:val="center"/>
          </w:tcPr>
          <w:p w14:paraId="0C159E25" w14:textId="6725B7C5" w:rsidR="00DF6AF4" w:rsidRPr="00976395" w:rsidRDefault="00B82014">
            <w:pPr>
              <w:rPr>
                <w:sz w:val="24"/>
                <w:szCs w:val="24"/>
              </w:rPr>
            </w:pPr>
            <w:r w:rsidRPr="00976395">
              <w:rPr>
                <w:b/>
                <w:sz w:val="24"/>
                <w:szCs w:val="24"/>
              </w:rPr>
              <w:t>Correlation/Observation</w:t>
            </w:r>
          </w:p>
        </w:tc>
        <w:tc>
          <w:tcPr>
            <w:tcW w:w="4411" w:type="dxa"/>
            <w:shd w:val="clear" w:color="auto" w:fill="D9EAF7"/>
            <w:vAlign w:val="center"/>
          </w:tcPr>
          <w:p w14:paraId="34609C60" w14:textId="77777777" w:rsidR="00DF6AF4" w:rsidRPr="00976395" w:rsidRDefault="00000000">
            <w:pPr>
              <w:rPr>
                <w:sz w:val="24"/>
                <w:szCs w:val="24"/>
              </w:rPr>
            </w:pPr>
            <w:r w:rsidRPr="00976395">
              <w:rPr>
                <w:b/>
                <w:sz w:val="24"/>
                <w:szCs w:val="24"/>
              </w:rPr>
              <w:t>Evidence from my data</w:t>
            </w:r>
          </w:p>
        </w:tc>
      </w:tr>
      <w:tr w:rsidR="00DF6AF4" w:rsidRPr="00976395" w14:paraId="4767D51F" w14:textId="77777777" w:rsidTr="00877235">
        <w:trPr>
          <w:trHeight w:val="397"/>
          <w:jc w:val="center"/>
        </w:trPr>
        <w:tc>
          <w:tcPr>
            <w:tcW w:w="672" w:type="dxa"/>
            <w:vAlign w:val="center"/>
          </w:tcPr>
          <w:p w14:paraId="567160D9" w14:textId="77777777" w:rsidR="00DF6AF4" w:rsidRPr="00976395" w:rsidRDefault="00000000">
            <w:pPr>
              <w:rPr>
                <w:sz w:val="24"/>
                <w:szCs w:val="24"/>
              </w:rPr>
            </w:pPr>
            <w:r w:rsidRPr="00976395">
              <w:rPr>
                <w:sz w:val="24"/>
                <w:szCs w:val="24"/>
              </w:rPr>
              <w:t>1</w:t>
            </w:r>
          </w:p>
        </w:tc>
        <w:tc>
          <w:tcPr>
            <w:tcW w:w="5563" w:type="dxa"/>
            <w:vAlign w:val="center"/>
          </w:tcPr>
          <w:p w14:paraId="569D5526" w14:textId="55E46C37" w:rsidR="00DF6AF4" w:rsidRPr="00976395" w:rsidRDefault="00DC7DFF">
            <w:pPr>
              <w:rPr>
                <w:sz w:val="24"/>
                <w:szCs w:val="24"/>
              </w:rPr>
            </w:pPr>
            <w:r w:rsidRPr="00976395">
              <w:rPr>
                <w:sz w:val="24"/>
                <w:szCs w:val="24"/>
              </w:rPr>
              <w:t>Sleep ↔ Energy</w:t>
            </w:r>
          </w:p>
        </w:tc>
        <w:tc>
          <w:tcPr>
            <w:tcW w:w="4411" w:type="dxa"/>
            <w:vAlign w:val="center"/>
          </w:tcPr>
          <w:p w14:paraId="6CD8775B" w14:textId="226E2B32" w:rsidR="00DF6AF4" w:rsidRPr="00976395" w:rsidRDefault="00875B31">
            <w:pPr>
              <w:rPr>
                <w:sz w:val="24"/>
                <w:szCs w:val="24"/>
              </w:rPr>
            </w:pPr>
            <w:r w:rsidRPr="00976395">
              <w:rPr>
                <w:sz w:val="24"/>
                <w:szCs w:val="24"/>
              </w:rPr>
              <w:t>r = -0.</w:t>
            </w:r>
            <w:r w:rsidR="00333CE6">
              <w:rPr>
                <w:sz w:val="24"/>
                <w:szCs w:val="24"/>
              </w:rPr>
              <w:t>2</w:t>
            </w:r>
            <w:r w:rsidR="00440AF2">
              <w:rPr>
                <w:sz w:val="24"/>
                <w:szCs w:val="24"/>
              </w:rPr>
              <w:t>5</w:t>
            </w:r>
            <w:r w:rsidR="002E0C78">
              <w:rPr>
                <w:sz w:val="24"/>
                <w:szCs w:val="24"/>
              </w:rPr>
              <w:t xml:space="preserve">, a </w:t>
            </w:r>
            <w:r w:rsidRPr="00976395">
              <w:rPr>
                <w:sz w:val="24"/>
                <w:szCs w:val="24"/>
              </w:rPr>
              <w:t>weak negative relationship.</w:t>
            </w:r>
            <w:r w:rsidR="00584F04" w:rsidRPr="00976395">
              <w:rPr>
                <w:sz w:val="24"/>
                <w:szCs w:val="24"/>
              </w:rPr>
              <w:t xml:space="preserve"> </w:t>
            </w:r>
            <w:r w:rsidR="00CF4741" w:rsidRPr="00976395">
              <w:rPr>
                <w:sz w:val="24"/>
                <w:szCs w:val="24"/>
              </w:rPr>
              <w:t>Sleep duration alone could not predict my energy level.</w:t>
            </w:r>
          </w:p>
        </w:tc>
      </w:tr>
      <w:tr w:rsidR="00DF6AF4" w:rsidRPr="00976395" w14:paraId="43136595" w14:textId="77777777" w:rsidTr="00877235">
        <w:trPr>
          <w:trHeight w:val="397"/>
          <w:jc w:val="center"/>
        </w:trPr>
        <w:tc>
          <w:tcPr>
            <w:tcW w:w="672" w:type="dxa"/>
            <w:vAlign w:val="center"/>
          </w:tcPr>
          <w:p w14:paraId="7567D1DD" w14:textId="77777777" w:rsidR="00DF6AF4" w:rsidRPr="00976395" w:rsidRDefault="00000000">
            <w:pPr>
              <w:rPr>
                <w:sz w:val="24"/>
                <w:szCs w:val="24"/>
              </w:rPr>
            </w:pPr>
            <w:r w:rsidRPr="00976395">
              <w:rPr>
                <w:sz w:val="24"/>
                <w:szCs w:val="24"/>
              </w:rPr>
              <w:t>2</w:t>
            </w:r>
          </w:p>
        </w:tc>
        <w:tc>
          <w:tcPr>
            <w:tcW w:w="5563" w:type="dxa"/>
            <w:vAlign w:val="center"/>
          </w:tcPr>
          <w:p w14:paraId="2AEAEFB1" w14:textId="517DA805" w:rsidR="00DF6AF4" w:rsidRPr="00976395" w:rsidRDefault="00DC7DFF">
            <w:pPr>
              <w:rPr>
                <w:sz w:val="24"/>
                <w:szCs w:val="24"/>
              </w:rPr>
            </w:pPr>
            <w:r w:rsidRPr="00976395">
              <w:rPr>
                <w:sz w:val="24"/>
                <w:szCs w:val="24"/>
              </w:rPr>
              <w:t>Study ↔ Satisfaction</w:t>
            </w:r>
          </w:p>
        </w:tc>
        <w:tc>
          <w:tcPr>
            <w:tcW w:w="4411" w:type="dxa"/>
            <w:vAlign w:val="center"/>
          </w:tcPr>
          <w:p w14:paraId="11FA1C11" w14:textId="1A6F5584" w:rsidR="00DF6AF4" w:rsidRPr="00976395" w:rsidRDefault="00875B31">
            <w:pPr>
              <w:rPr>
                <w:sz w:val="24"/>
                <w:szCs w:val="24"/>
              </w:rPr>
            </w:pPr>
            <w:r w:rsidRPr="00976395">
              <w:rPr>
                <w:sz w:val="24"/>
                <w:szCs w:val="24"/>
              </w:rPr>
              <w:t>r = -0.18</w:t>
            </w:r>
            <w:r w:rsidR="002E0C78">
              <w:rPr>
                <w:sz w:val="24"/>
                <w:szCs w:val="24"/>
              </w:rPr>
              <w:t>, negligible</w:t>
            </w:r>
            <w:r w:rsidRPr="00976395">
              <w:rPr>
                <w:sz w:val="24"/>
                <w:szCs w:val="24"/>
              </w:rPr>
              <w:t>.</w:t>
            </w:r>
            <w:r w:rsidR="00A668EF" w:rsidRPr="00976395">
              <w:rPr>
                <w:sz w:val="24"/>
                <w:szCs w:val="24"/>
              </w:rPr>
              <w:t xml:space="preserve"> Study time did not have a strong direct relationship with satisfaction.</w:t>
            </w:r>
          </w:p>
        </w:tc>
      </w:tr>
      <w:tr w:rsidR="00DF6AF4" w:rsidRPr="00976395" w14:paraId="0AFB3E27" w14:textId="77777777" w:rsidTr="00877235">
        <w:trPr>
          <w:trHeight w:val="397"/>
          <w:jc w:val="center"/>
        </w:trPr>
        <w:tc>
          <w:tcPr>
            <w:tcW w:w="672" w:type="dxa"/>
            <w:vAlign w:val="center"/>
          </w:tcPr>
          <w:p w14:paraId="5A2CE1D0" w14:textId="77777777" w:rsidR="00DF6AF4" w:rsidRPr="00976395" w:rsidRDefault="00000000">
            <w:pPr>
              <w:rPr>
                <w:sz w:val="24"/>
                <w:szCs w:val="24"/>
              </w:rPr>
            </w:pPr>
            <w:r w:rsidRPr="00976395">
              <w:rPr>
                <w:sz w:val="24"/>
                <w:szCs w:val="24"/>
              </w:rPr>
              <w:t>3</w:t>
            </w:r>
          </w:p>
        </w:tc>
        <w:tc>
          <w:tcPr>
            <w:tcW w:w="5563" w:type="dxa"/>
            <w:vAlign w:val="center"/>
          </w:tcPr>
          <w:p w14:paraId="06DFDCDB" w14:textId="1F098B67" w:rsidR="00DF6AF4" w:rsidRPr="00976395" w:rsidRDefault="00DC7DFF">
            <w:pPr>
              <w:rPr>
                <w:sz w:val="24"/>
                <w:szCs w:val="24"/>
              </w:rPr>
            </w:pPr>
            <w:r w:rsidRPr="00976395">
              <w:rPr>
                <w:sz w:val="24"/>
                <w:szCs w:val="24"/>
              </w:rPr>
              <w:t>Coding ↔ Energy</w:t>
            </w:r>
          </w:p>
        </w:tc>
        <w:tc>
          <w:tcPr>
            <w:tcW w:w="4411" w:type="dxa"/>
            <w:vAlign w:val="center"/>
          </w:tcPr>
          <w:p w14:paraId="55286D70" w14:textId="6502A99C" w:rsidR="00DF6AF4" w:rsidRPr="00976395" w:rsidRDefault="00875B31">
            <w:pPr>
              <w:rPr>
                <w:sz w:val="24"/>
                <w:szCs w:val="24"/>
              </w:rPr>
            </w:pPr>
            <w:r w:rsidRPr="00976395">
              <w:rPr>
                <w:sz w:val="24"/>
                <w:szCs w:val="24"/>
              </w:rPr>
              <w:t>r = 0.0</w:t>
            </w:r>
            <w:r w:rsidR="00440AF2">
              <w:rPr>
                <w:sz w:val="24"/>
                <w:szCs w:val="24"/>
              </w:rPr>
              <w:t>4</w:t>
            </w:r>
            <w:r w:rsidR="002E0C78">
              <w:rPr>
                <w:sz w:val="24"/>
                <w:szCs w:val="24"/>
              </w:rPr>
              <w:t xml:space="preserve">, negligible. </w:t>
            </w:r>
            <w:r w:rsidR="00A668EF" w:rsidRPr="00976395">
              <w:rPr>
                <w:sz w:val="24"/>
                <w:szCs w:val="24"/>
              </w:rPr>
              <w:t>Coding time and Energy level has almost negligible relationship.</w:t>
            </w:r>
          </w:p>
        </w:tc>
      </w:tr>
      <w:tr w:rsidR="002E0C78" w:rsidRPr="00976395" w14:paraId="6C70F3C2" w14:textId="77777777" w:rsidTr="00877235">
        <w:trPr>
          <w:trHeight w:val="397"/>
          <w:jc w:val="center"/>
        </w:trPr>
        <w:tc>
          <w:tcPr>
            <w:tcW w:w="672" w:type="dxa"/>
            <w:vAlign w:val="center"/>
          </w:tcPr>
          <w:p w14:paraId="5A95D627" w14:textId="21C4B124" w:rsidR="002E0C78" w:rsidRPr="00976395" w:rsidRDefault="002E0C78">
            <w:pPr>
              <w:rPr>
                <w:sz w:val="24"/>
                <w:szCs w:val="24"/>
              </w:rPr>
            </w:pPr>
            <w:r>
              <w:rPr>
                <w:sz w:val="24"/>
                <w:szCs w:val="24"/>
              </w:rPr>
              <w:t>4</w:t>
            </w:r>
          </w:p>
        </w:tc>
        <w:tc>
          <w:tcPr>
            <w:tcW w:w="5563" w:type="dxa"/>
            <w:vAlign w:val="center"/>
          </w:tcPr>
          <w:p w14:paraId="414578B3" w14:textId="4D9C89D9" w:rsidR="002E0C78" w:rsidRPr="00976395" w:rsidRDefault="002E0C78">
            <w:pPr>
              <w:rPr>
                <w:sz w:val="24"/>
                <w:szCs w:val="24"/>
              </w:rPr>
            </w:pPr>
            <w:r>
              <w:rPr>
                <w:sz w:val="24"/>
                <w:szCs w:val="24"/>
              </w:rPr>
              <w:t xml:space="preserve">Total Tracked Time </w:t>
            </w:r>
            <w:r w:rsidRPr="00976395">
              <w:rPr>
                <w:sz w:val="24"/>
                <w:szCs w:val="24"/>
              </w:rPr>
              <w:t>↔</w:t>
            </w:r>
            <w:r>
              <w:rPr>
                <w:sz w:val="24"/>
                <w:szCs w:val="24"/>
              </w:rPr>
              <w:t xml:space="preserve"> Energy</w:t>
            </w:r>
          </w:p>
        </w:tc>
        <w:tc>
          <w:tcPr>
            <w:tcW w:w="4411" w:type="dxa"/>
            <w:vAlign w:val="center"/>
          </w:tcPr>
          <w:p w14:paraId="21343F66" w14:textId="4FA01269" w:rsidR="002E0C78" w:rsidRPr="00976395" w:rsidRDefault="002E0C78">
            <w:pPr>
              <w:rPr>
                <w:sz w:val="24"/>
                <w:szCs w:val="24"/>
              </w:rPr>
            </w:pPr>
            <w:r w:rsidRPr="002E0C78">
              <w:rPr>
                <w:sz w:val="24"/>
                <w:szCs w:val="24"/>
              </w:rPr>
              <w:t>r = -0.</w:t>
            </w:r>
            <w:r w:rsidR="00440AF2">
              <w:rPr>
                <w:sz w:val="24"/>
                <w:szCs w:val="24"/>
              </w:rPr>
              <w:t>59</w:t>
            </w:r>
            <w:r w:rsidRPr="002E0C78">
              <w:rPr>
                <w:sz w:val="24"/>
                <w:szCs w:val="24"/>
              </w:rPr>
              <w:t>, a moderate negative relationship and the strongest signal in my data. Longer, fuller days consistently came with lower energy.</w:t>
            </w:r>
          </w:p>
        </w:tc>
      </w:tr>
      <w:tr w:rsidR="002E0C78" w:rsidRPr="00976395" w14:paraId="65A0CFDC" w14:textId="77777777" w:rsidTr="00877235">
        <w:trPr>
          <w:trHeight w:val="397"/>
          <w:jc w:val="center"/>
        </w:trPr>
        <w:tc>
          <w:tcPr>
            <w:tcW w:w="672" w:type="dxa"/>
            <w:vAlign w:val="center"/>
          </w:tcPr>
          <w:p w14:paraId="1EAF8B49" w14:textId="2FFEB419" w:rsidR="002E0C78" w:rsidRDefault="002E0C78">
            <w:pPr>
              <w:rPr>
                <w:sz w:val="24"/>
                <w:szCs w:val="24"/>
              </w:rPr>
            </w:pPr>
            <w:r>
              <w:rPr>
                <w:sz w:val="24"/>
                <w:szCs w:val="24"/>
              </w:rPr>
              <w:t>5</w:t>
            </w:r>
          </w:p>
        </w:tc>
        <w:tc>
          <w:tcPr>
            <w:tcW w:w="5563" w:type="dxa"/>
            <w:vAlign w:val="center"/>
          </w:tcPr>
          <w:p w14:paraId="4F7F30DB" w14:textId="45A77C91" w:rsidR="002E0C78" w:rsidRDefault="002E0C78">
            <w:pPr>
              <w:rPr>
                <w:sz w:val="24"/>
                <w:szCs w:val="24"/>
              </w:rPr>
            </w:pPr>
            <w:r w:rsidRPr="002E0C78">
              <w:rPr>
                <w:sz w:val="24"/>
                <w:szCs w:val="24"/>
              </w:rPr>
              <w:t>Class Time ↔ Satisfaction</w:t>
            </w:r>
          </w:p>
        </w:tc>
        <w:tc>
          <w:tcPr>
            <w:tcW w:w="4411" w:type="dxa"/>
            <w:vAlign w:val="center"/>
          </w:tcPr>
          <w:p w14:paraId="5D822A62" w14:textId="55FDB1F0" w:rsidR="002E0C78" w:rsidRPr="002E0C78" w:rsidRDefault="002E0C78">
            <w:pPr>
              <w:rPr>
                <w:sz w:val="24"/>
                <w:szCs w:val="24"/>
              </w:rPr>
            </w:pPr>
            <w:r w:rsidRPr="002E0C78">
              <w:rPr>
                <w:sz w:val="24"/>
                <w:szCs w:val="24"/>
              </w:rPr>
              <w:t>r = -0.4</w:t>
            </w:r>
            <w:r w:rsidR="00440AF2">
              <w:rPr>
                <w:sz w:val="24"/>
                <w:szCs w:val="24"/>
              </w:rPr>
              <w:t>7</w:t>
            </w:r>
            <w:r w:rsidRPr="002E0C78">
              <w:rPr>
                <w:sz w:val="24"/>
                <w:szCs w:val="24"/>
              </w:rPr>
              <w:t>, a moderate negative relationship. Heavily scheduled class days were my least satisfying days.</w:t>
            </w:r>
          </w:p>
        </w:tc>
      </w:tr>
    </w:tbl>
    <w:p w14:paraId="6388D282" w14:textId="77777777" w:rsidR="004403CD" w:rsidRDefault="004403CD">
      <w:pPr>
        <w:pStyle w:val="Heading1"/>
      </w:pPr>
    </w:p>
    <w:p w14:paraId="1300BCAA" w14:textId="77777777" w:rsidR="00DF6AF4" w:rsidRDefault="00000000">
      <w:pPr>
        <w:pStyle w:val="Heading1"/>
      </w:pPr>
      <w:r>
        <w:t>4. Findings About Myself (100–200 words)</w:t>
      </w:r>
    </w:p>
    <w:p w14:paraId="74A3D6A7" w14:textId="77777777" w:rsidR="00E94AE5" w:rsidRDefault="00000000" w:rsidP="00E94AE5">
      <w:pPr>
        <w:jc w:val="both"/>
        <w:rPr>
          <w:sz w:val="24"/>
          <w:szCs w:val="32"/>
        </w:rPr>
      </w:pPr>
      <w:r w:rsidRPr="004403CD">
        <w:rPr>
          <w:sz w:val="24"/>
          <w:szCs w:val="32"/>
        </w:rPr>
        <w:t>Write about what your activity data revealed about your habits, priorities, consistency, balance, academic/technical engagement</w:t>
      </w:r>
      <w:r w:rsidR="004403CD">
        <w:rPr>
          <w:sz w:val="24"/>
          <w:szCs w:val="32"/>
        </w:rPr>
        <w:t xml:space="preserve">, and the </w:t>
      </w:r>
      <w:r w:rsidRPr="004403CD">
        <w:rPr>
          <w:sz w:val="24"/>
          <w:szCs w:val="32"/>
        </w:rPr>
        <w:t>relationship between activities and your reported experience.</w:t>
      </w:r>
    </w:p>
    <w:p w14:paraId="0089B934" w14:textId="4B040102" w:rsidR="00E94AE5" w:rsidRPr="00E94AE5" w:rsidRDefault="00E94AE5" w:rsidP="00E94AE5">
      <w:pPr>
        <w:jc w:val="both"/>
        <w:rPr>
          <w:sz w:val="24"/>
          <w:szCs w:val="32"/>
        </w:rPr>
      </w:pPr>
      <w:r w:rsidRPr="00E94AE5">
        <w:rPr>
          <w:sz w:val="24"/>
          <w:szCs w:val="24"/>
        </w:rPr>
        <w:t>During these 40 days (13 August – 21 September 2026), I had no invalid records and recorded every day, giving my Data Continuity Index as 100%. My routine was mainly academic: my Academic Activity Index average was 326.15 minutes per day (made up of 257.38 minutes of classes and 68.78 minutes of self-study), and on top of that I spent 56.88 minutes a day on coding. Fitness was only 32.12 minutes and sleep was 365.75 minutes, or about six hours and six minutes. Overall</w:t>
      </w:r>
      <w:r>
        <w:rPr>
          <w:sz w:val="24"/>
          <w:szCs w:val="24"/>
        </w:rPr>
        <w:t>,</w:t>
      </w:r>
      <w:r w:rsidRPr="00E94AE5">
        <w:rPr>
          <w:sz w:val="24"/>
          <w:szCs w:val="24"/>
        </w:rPr>
        <w:t xml:space="preserve"> I tracked 900.62 minutes of each day and left 539.38 minutes untracked (that is 37%, the biggest weakness). All three of the required relationships were actually weak: Sleep and Energy r = −0.25, Study and Satisfaction r = −0.18 and Coding and Energy r = 0.04. With 40 days a correlation needs to reach about 0.31 to mean much, and none of these did. The two I chose myself were stronger: Total Tracked Time and Energy r = −0.59 and Class Time and Satisfaction r = −0.47 –</w:t>
      </w:r>
      <w:r w:rsidR="005B245D">
        <w:rPr>
          <w:sz w:val="24"/>
          <w:szCs w:val="24"/>
        </w:rPr>
        <w:t xml:space="preserve">. </w:t>
      </w:r>
      <w:r w:rsidR="005B245D" w:rsidRPr="005B245D">
        <w:rPr>
          <w:sz w:val="24"/>
          <w:szCs w:val="24"/>
        </w:rPr>
        <w:t>These results describe patterns in my records and do not establish cause and effect. The unaccounted-time figure is a remainder and may include meals, travel, chores, breaks and rest</w:t>
      </w:r>
      <w:r w:rsidR="005B245D">
        <w:rPr>
          <w:sz w:val="24"/>
          <w:szCs w:val="24"/>
        </w:rPr>
        <w:t>.</w:t>
      </w:r>
    </w:p>
    <w:p w14:paraId="137D97C4" w14:textId="16CAE396" w:rsidR="00DF6AF4" w:rsidRDefault="00000000" w:rsidP="00877235">
      <w:pPr>
        <w:pStyle w:val="Heading1"/>
      </w:pPr>
      <w:r>
        <w:t>5. Areas and Ways to Improve My Lifestyle (100–200 words)</w:t>
      </w:r>
    </w:p>
    <w:p w14:paraId="5434013C" w14:textId="77777777" w:rsidR="00DF6AF4" w:rsidRDefault="00000000" w:rsidP="004403CD">
      <w:pPr>
        <w:jc w:val="both"/>
        <w:rPr>
          <w:sz w:val="24"/>
          <w:szCs w:val="32"/>
        </w:rPr>
      </w:pPr>
      <w:r w:rsidRPr="004403CD">
        <w:rPr>
          <w:sz w:val="24"/>
          <w:szCs w:val="32"/>
        </w:rPr>
        <w:t>Identify the areas you would like to improve and describe specific, realistic ways in which you intend to improve them based on the evidence from your data.</w:t>
      </w:r>
    </w:p>
    <w:p w14:paraId="05C43308" w14:textId="386B4CFB" w:rsidR="005C0427" w:rsidRPr="00877235" w:rsidRDefault="00E94AE5" w:rsidP="004403CD">
      <w:pPr>
        <w:jc w:val="both"/>
        <w:rPr>
          <w:sz w:val="24"/>
          <w:szCs w:val="32"/>
          <w:lang w:val="en-IN"/>
        </w:rPr>
      </w:pPr>
      <w:r w:rsidRPr="00E94AE5">
        <w:rPr>
          <w:sz w:val="24"/>
          <w:szCs w:val="32"/>
        </w:rPr>
        <w:t>My intent is to improve the quality of my sleep, my fitness, my coding, and my tracking. My sleep is at 365.75 minutes, or just about six hours and six minutes, so I'll set a regular bedtime and wake-up time and seek to work my way up to seven hours. My fitness is at 32.12 minutes, so I'll plan a minimum of thirty minutes five days a week rather than wing it. My strongest result is Total Tracked Time versus Energy (r = −0.59), so more hours isn't the fix. Class Time versus Satisfaction (r = −0.47) tells me my busiest class days are my least satisfying days, so I'll limit how busy I allow days to be, subdivide the 326.15 minutes of academic work into smaller chunks interspersed with breaks, and provide a buffer for long classes. I also want to bring my coding up to a dedicated hour per day instead of 56.88 minutes. Lastly, 539.38 minutes is a chunk of my day that I'm not tracking, so I'll log that time and spend some of it resting and planning.</w:t>
      </w:r>
    </w:p>
    <w:p w14:paraId="2251A5F7" w14:textId="77777777" w:rsidR="00976395" w:rsidRDefault="00976395" w:rsidP="004403CD">
      <w:pPr>
        <w:jc w:val="both"/>
        <w:rPr>
          <w:sz w:val="24"/>
          <w:szCs w:val="32"/>
        </w:rPr>
      </w:pPr>
    </w:p>
    <w:p w14:paraId="516382E0" w14:textId="77777777" w:rsidR="00976395" w:rsidRDefault="00976395" w:rsidP="00976395">
      <w:pPr>
        <w:pStyle w:val="Heading1"/>
      </w:pPr>
      <w:r>
        <w:t>6. Student Declaration</w:t>
      </w:r>
    </w:p>
    <w:p w14:paraId="35CE9629" w14:textId="71A0BF5C" w:rsidR="00976395" w:rsidRDefault="00976395" w:rsidP="00976395">
      <w:pPr>
        <w:jc w:val="both"/>
        <w:rPr>
          <w:sz w:val="24"/>
          <w:szCs w:val="32"/>
        </w:rPr>
      </w:pPr>
      <w:r w:rsidRPr="004403CD">
        <w:rPr>
          <w:sz w:val="24"/>
          <w:szCs w:val="32"/>
        </w:rPr>
        <w:t>I confirm that the values entered in this report have been generated from my submitted activity data using my Python program and that the report represents my own analysis.</w:t>
      </w:r>
    </w:p>
    <w:tbl>
      <w:tblPr>
        <w:tblStyle w:val="TableGrid"/>
        <w:tblW w:w="0" w:type="auto"/>
        <w:tblLook w:val="04A0" w:firstRow="1" w:lastRow="0" w:firstColumn="1" w:lastColumn="0" w:noHBand="0" w:noVBand="1"/>
      </w:tblPr>
      <w:tblGrid>
        <w:gridCol w:w="3532"/>
        <w:gridCol w:w="3611"/>
        <w:gridCol w:w="3503"/>
      </w:tblGrid>
      <w:tr w:rsidR="00976395" w14:paraId="0B49E9CE" w14:textId="77777777" w:rsidTr="00976395">
        <w:tc>
          <w:tcPr>
            <w:tcW w:w="3624" w:type="dxa"/>
            <w:shd w:val="clear" w:color="auto" w:fill="C6D9F1" w:themeFill="text2" w:themeFillTint="33"/>
          </w:tcPr>
          <w:p w14:paraId="258DB180" w14:textId="6AE0D176" w:rsidR="00976395" w:rsidRPr="00976395" w:rsidRDefault="00976395" w:rsidP="00976395">
            <w:pPr>
              <w:jc w:val="both"/>
              <w:rPr>
                <w:b/>
                <w:bCs/>
                <w:sz w:val="24"/>
                <w:szCs w:val="32"/>
              </w:rPr>
            </w:pPr>
            <w:r>
              <w:rPr>
                <w:b/>
                <w:bCs/>
                <w:sz w:val="24"/>
                <w:szCs w:val="32"/>
              </w:rPr>
              <w:t>Student Name</w:t>
            </w:r>
          </w:p>
        </w:tc>
        <w:tc>
          <w:tcPr>
            <w:tcW w:w="3624" w:type="dxa"/>
            <w:shd w:val="clear" w:color="auto" w:fill="C6D9F1" w:themeFill="text2" w:themeFillTint="33"/>
          </w:tcPr>
          <w:p w14:paraId="47DF49F3" w14:textId="0BE8860C" w:rsidR="00976395" w:rsidRPr="00976395" w:rsidRDefault="00976395" w:rsidP="00976395">
            <w:pPr>
              <w:jc w:val="both"/>
              <w:rPr>
                <w:b/>
                <w:bCs/>
                <w:sz w:val="24"/>
                <w:szCs w:val="32"/>
              </w:rPr>
            </w:pPr>
            <w:r>
              <w:rPr>
                <w:b/>
                <w:bCs/>
                <w:sz w:val="24"/>
                <w:szCs w:val="32"/>
              </w:rPr>
              <w:t>Signature</w:t>
            </w:r>
          </w:p>
        </w:tc>
        <w:tc>
          <w:tcPr>
            <w:tcW w:w="3624" w:type="dxa"/>
            <w:shd w:val="clear" w:color="auto" w:fill="C6D9F1" w:themeFill="text2" w:themeFillTint="33"/>
          </w:tcPr>
          <w:p w14:paraId="5C24CFEF" w14:textId="3A3689E3" w:rsidR="00976395" w:rsidRPr="00976395" w:rsidRDefault="00976395" w:rsidP="00976395">
            <w:pPr>
              <w:jc w:val="both"/>
              <w:rPr>
                <w:b/>
                <w:bCs/>
                <w:sz w:val="24"/>
                <w:szCs w:val="32"/>
              </w:rPr>
            </w:pPr>
            <w:r>
              <w:rPr>
                <w:b/>
                <w:bCs/>
                <w:sz w:val="24"/>
                <w:szCs w:val="32"/>
              </w:rPr>
              <w:t>Date</w:t>
            </w:r>
          </w:p>
        </w:tc>
      </w:tr>
      <w:tr w:rsidR="00976395" w14:paraId="3BD9F644" w14:textId="77777777" w:rsidTr="00976395">
        <w:tc>
          <w:tcPr>
            <w:tcW w:w="3624" w:type="dxa"/>
          </w:tcPr>
          <w:p w14:paraId="2D9B3F7B" w14:textId="636A165F" w:rsidR="00976395" w:rsidRDefault="00976395" w:rsidP="00976395">
            <w:pPr>
              <w:jc w:val="both"/>
              <w:rPr>
                <w:sz w:val="24"/>
                <w:szCs w:val="32"/>
              </w:rPr>
            </w:pPr>
            <w:r>
              <w:rPr>
                <w:sz w:val="24"/>
                <w:szCs w:val="32"/>
              </w:rPr>
              <w:t>Samarpreet Singh</w:t>
            </w:r>
          </w:p>
        </w:tc>
        <w:tc>
          <w:tcPr>
            <w:tcW w:w="3624" w:type="dxa"/>
          </w:tcPr>
          <w:p w14:paraId="37DF1BA3" w14:textId="62E453A8" w:rsidR="00976395" w:rsidRDefault="00976395" w:rsidP="00976395">
            <w:pPr>
              <w:jc w:val="both"/>
              <w:rPr>
                <w:sz w:val="24"/>
                <w:szCs w:val="32"/>
              </w:rPr>
            </w:pPr>
            <w:r>
              <w:rPr>
                <w:noProof/>
                <w:sz w:val="24"/>
                <w:szCs w:val="32"/>
              </w:rPr>
              <w:drawing>
                <wp:inline distT="0" distB="0" distL="0" distR="0" wp14:anchorId="6C6A38A8" wp14:editId="0C55A96A">
                  <wp:extent cx="1971304" cy="521970"/>
                  <wp:effectExtent l="0" t="0" r="0" b="0"/>
                  <wp:docPr id="75395972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3959723" name="Picture 753959723"/>
                          <pic:cNvPicPr/>
                        </pic:nvPicPr>
                        <pic:blipFill rotWithShape="1">
                          <a:blip r:embed="rId8"/>
                          <a:srcRect t="34578" b="29212"/>
                          <a:stretch>
                            <a:fillRect/>
                          </a:stretch>
                        </pic:blipFill>
                        <pic:spPr bwMode="auto">
                          <a:xfrm>
                            <a:off x="0" y="0"/>
                            <a:ext cx="1975531" cy="523089"/>
                          </a:xfrm>
                          <a:prstGeom prst="rect">
                            <a:avLst/>
                          </a:prstGeom>
                          <a:ln>
                            <a:noFill/>
                          </a:ln>
                          <a:extLst>
                            <a:ext uri="{53640926-AAD7-44D8-BBD7-CCE9431645EC}">
                              <a14:shadowObscured xmlns:a14="http://schemas.microsoft.com/office/drawing/2010/main"/>
                            </a:ext>
                          </a:extLst>
                        </pic:spPr>
                      </pic:pic>
                    </a:graphicData>
                  </a:graphic>
                </wp:inline>
              </w:drawing>
            </w:r>
          </w:p>
        </w:tc>
        <w:tc>
          <w:tcPr>
            <w:tcW w:w="3624" w:type="dxa"/>
          </w:tcPr>
          <w:p w14:paraId="053420C6" w14:textId="219F4CE1" w:rsidR="00976395" w:rsidRDefault="003E6472" w:rsidP="00976395">
            <w:pPr>
              <w:jc w:val="both"/>
              <w:rPr>
                <w:sz w:val="24"/>
                <w:szCs w:val="32"/>
              </w:rPr>
            </w:pPr>
            <w:r>
              <w:rPr>
                <w:sz w:val="24"/>
                <w:szCs w:val="32"/>
              </w:rPr>
              <w:t>10-10</w:t>
            </w:r>
            <w:r w:rsidR="00976395">
              <w:rPr>
                <w:sz w:val="24"/>
                <w:szCs w:val="32"/>
              </w:rPr>
              <w:t>-2026</w:t>
            </w:r>
          </w:p>
        </w:tc>
      </w:tr>
    </w:tbl>
    <w:p w14:paraId="30498714" w14:textId="77777777" w:rsidR="00976395" w:rsidRDefault="00976395" w:rsidP="00976395">
      <w:pPr>
        <w:jc w:val="both"/>
        <w:rPr>
          <w:sz w:val="24"/>
          <w:szCs w:val="32"/>
        </w:rPr>
      </w:pPr>
    </w:p>
    <w:p w14:paraId="6D01BFF6" w14:textId="77777777" w:rsidR="00976395" w:rsidRDefault="00976395" w:rsidP="004403CD">
      <w:pPr>
        <w:jc w:val="both"/>
        <w:rPr>
          <w:sz w:val="24"/>
          <w:szCs w:val="32"/>
        </w:rPr>
      </w:pPr>
    </w:p>
    <w:p w14:paraId="436D3E6D" w14:textId="77777777" w:rsidR="00976395" w:rsidRDefault="00976395" w:rsidP="004403CD">
      <w:pPr>
        <w:jc w:val="both"/>
        <w:rPr>
          <w:sz w:val="24"/>
          <w:szCs w:val="32"/>
        </w:rPr>
      </w:pPr>
    </w:p>
    <w:p w14:paraId="5B6944FF" w14:textId="77777777" w:rsidR="00976395" w:rsidRDefault="00976395" w:rsidP="004403CD">
      <w:pPr>
        <w:jc w:val="both"/>
        <w:rPr>
          <w:sz w:val="24"/>
          <w:szCs w:val="32"/>
        </w:rPr>
      </w:pPr>
    </w:p>
    <w:p w14:paraId="68ECABC4" w14:textId="77777777" w:rsidR="00BC55B3" w:rsidRDefault="00BC55B3" w:rsidP="004403CD">
      <w:pPr>
        <w:jc w:val="center"/>
      </w:pPr>
    </w:p>
    <w:sectPr w:rsidR="00BC55B3" w:rsidSect="00034616">
      <w:footerReference w:type="default" r:id="rId9"/>
      <w:pgSz w:w="12240" w:h="15840"/>
      <w:pgMar w:top="792" w:right="792" w:bottom="792" w:left="79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DBCC98" w14:textId="77777777" w:rsidR="00986D65" w:rsidRDefault="00986D65">
      <w:pPr>
        <w:spacing w:after="0" w:line="240" w:lineRule="auto"/>
      </w:pPr>
      <w:r>
        <w:separator/>
      </w:r>
    </w:p>
  </w:endnote>
  <w:endnote w:type="continuationSeparator" w:id="0">
    <w:p w14:paraId="50EB1E97" w14:textId="77777777" w:rsidR="00986D65" w:rsidRDefault="00986D6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angal">
    <w:panose1 w:val="00000400000000000000"/>
    <w:charset w:val="00"/>
    <w:family w:val="roman"/>
    <w:pitch w:val="variable"/>
    <w:sig w:usb0="00008003" w:usb1="00000000" w:usb2="00000000" w:usb3="00000000" w:csb0="00000001"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856FA2" w14:textId="77777777" w:rsidR="00DF6AF4" w:rsidRDefault="00000000">
    <w:pPr>
      <w:pStyle w:val="Footer"/>
      <w:jc w:val="center"/>
    </w:pPr>
    <w:r>
      <w:rPr>
        <w:sz w:val="15"/>
      </w:rPr>
      <w:t xml:space="preserve">CAP776 • MY DATA, </w:t>
    </w:r>
    <w:r w:rsidR="004403CD">
      <w:rPr>
        <w:sz w:val="15"/>
      </w:rPr>
      <w:t>MY STORY</w:t>
    </w:r>
    <w:r>
      <w:rPr>
        <w:sz w:val="15"/>
      </w:rPr>
      <w:t xml:space="preserve"> •</w:t>
    </w:r>
    <w:r w:rsidR="004403CD">
      <w:rPr>
        <w:sz w:val="15"/>
      </w:rPr>
      <w:t xml:space="preserve"> Minor Project #1 •</w:t>
    </w:r>
    <w:r>
      <w:rPr>
        <w:sz w:val="15"/>
      </w:rPr>
      <w:t xml:space="preserve"> Personal Activity Intelligence Report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C26CF4" w14:textId="77777777" w:rsidR="00986D65" w:rsidRDefault="00986D65">
      <w:pPr>
        <w:spacing w:after="0" w:line="240" w:lineRule="auto"/>
      </w:pPr>
      <w:r>
        <w:separator/>
      </w:r>
    </w:p>
  </w:footnote>
  <w:footnote w:type="continuationSeparator" w:id="0">
    <w:p w14:paraId="49779050" w14:textId="77777777" w:rsidR="00986D65" w:rsidRDefault="00986D6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23193824">
    <w:abstractNumId w:val="8"/>
  </w:num>
  <w:num w:numId="2" w16cid:durableId="1650556440">
    <w:abstractNumId w:val="6"/>
  </w:num>
  <w:num w:numId="3" w16cid:durableId="1633899595">
    <w:abstractNumId w:val="5"/>
  </w:num>
  <w:num w:numId="4" w16cid:durableId="146867269">
    <w:abstractNumId w:val="4"/>
  </w:num>
  <w:num w:numId="5" w16cid:durableId="882592228">
    <w:abstractNumId w:val="7"/>
  </w:num>
  <w:num w:numId="6" w16cid:durableId="738868879">
    <w:abstractNumId w:val="3"/>
  </w:num>
  <w:num w:numId="7" w16cid:durableId="683678452">
    <w:abstractNumId w:val="2"/>
  </w:num>
  <w:num w:numId="8" w16cid:durableId="1338389760">
    <w:abstractNumId w:val="1"/>
  </w:num>
  <w:num w:numId="9" w16cid:durableId="70899014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efaultTabStop w:val="720"/>
  <w:characterSpacingControl w:val="doNotCompress"/>
  <w:savePreviewPicture/>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A78F0"/>
    <w:rsid w:val="000E36D1"/>
    <w:rsid w:val="001026C8"/>
    <w:rsid w:val="0011742E"/>
    <w:rsid w:val="0015074B"/>
    <w:rsid w:val="001874BD"/>
    <w:rsid w:val="001A0DF3"/>
    <w:rsid w:val="0029639D"/>
    <w:rsid w:val="002B7D50"/>
    <w:rsid w:val="002E0C78"/>
    <w:rsid w:val="00326F90"/>
    <w:rsid w:val="00333CE6"/>
    <w:rsid w:val="0038573F"/>
    <w:rsid w:val="003A0A95"/>
    <w:rsid w:val="003E6472"/>
    <w:rsid w:val="00416C94"/>
    <w:rsid w:val="004403CD"/>
    <w:rsid w:val="00440AF2"/>
    <w:rsid w:val="00481A45"/>
    <w:rsid w:val="00496421"/>
    <w:rsid w:val="004A0813"/>
    <w:rsid w:val="004B68CE"/>
    <w:rsid w:val="005113C1"/>
    <w:rsid w:val="005235D9"/>
    <w:rsid w:val="00584F04"/>
    <w:rsid w:val="005A725D"/>
    <w:rsid w:val="005B245D"/>
    <w:rsid w:val="005B3B59"/>
    <w:rsid w:val="005C0427"/>
    <w:rsid w:val="00684F9E"/>
    <w:rsid w:val="006E1793"/>
    <w:rsid w:val="006E1E6E"/>
    <w:rsid w:val="0071694F"/>
    <w:rsid w:val="0078309D"/>
    <w:rsid w:val="007C547B"/>
    <w:rsid w:val="008243C3"/>
    <w:rsid w:val="008734E7"/>
    <w:rsid w:val="00875B31"/>
    <w:rsid w:val="00877235"/>
    <w:rsid w:val="008B7565"/>
    <w:rsid w:val="008C10D0"/>
    <w:rsid w:val="0090366A"/>
    <w:rsid w:val="009406AE"/>
    <w:rsid w:val="00976395"/>
    <w:rsid w:val="00986D65"/>
    <w:rsid w:val="009A7A7E"/>
    <w:rsid w:val="009E0A44"/>
    <w:rsid w:val="00A21490"/>
    <w:rsid w:val="00A50115"/>
    <w:rsid w:val="00A52B1F"/>
    <w:rsid w:val="00A668EF"/>
    <w:rsid w:val="00A74338"/>
    <w:rsid w:val="00A93983"/>
    <w:rsid w:val="00AA1D8D"/>
    <w:rsid w:val="00B23FAF"/>
    <w:rsid w:val="00B47730"/>
    <w:rsid w:val="00B82014"/>
    <w:rsid w:val="00B85F7C"/>
    <w:rsid w:val="00B93E31"/>
    <w:rsid w:val="00BC55B3"/>
    <w:rsid w:val="00BE4EB0"/>
    <w:rsid w:val="00C747BA"/>
    <w:rsid w:val="00CB0664"/>
    <w:rsid w:val="00CC04C9"/>
    <w:rsid w:val="00CC3F2D"/>
    <w:rsid w:val="00CF4741"/>
    <w:rsid w:val="00DA0172"/>
    <w:rsid w:val="00DC7DFF"/>
    <w:rsid w:val="00DE39AE"/>
    <w:rsid w:val="00DF6AF4"/>
    <w:rsid w:val="00E30E0F"/>
    <w:rsid w:val="00E91ABF"/>
    <w:rsid w:val="00E94AE5"/>
    <w:rsid w:val="00E965C2"/>
    <w:rsid w:val="00EE6CFC"/>
    <w:rsid w:val="00EF63AC"/>
    <w:rsid w:val="00EF77ED"/>
    <w:rsid w:val="00F02E97"/>
    <w:rsid w:val="00F339C0"/>
    <w:rsid w:val="00F706C6"/>
    <w:rsid w:val="00F84F0F"/>
    <w:rsid w:val="00FC693F"/>
    <w:rsid w:val="00FE1900"/>
    <w:rsid w:val="00FF5791"/>
  </w:rsids>
  <m:mathPr>
    <m:mathFont m:val="Cambria Math"/>
    <m:brkBin m:val="before"/>
    <m:brkBinSub m:val="--"/>
    <m:smallFrac m:val="0"/>
    <m:dispDef/>
    <m:lMargin m:val="0"/>
    <m:rMargin m:val="0"/>
    <m:defJc m:val="centerGroup"/>
    <m:wrapIndent m:val="1440"/>
    <m:intLim m:val="subSup"/>
    <m:naryLim m:val="undOvr"/>
  </m:mathPr>
  <w:themeFontLang w:val="en-US" w:eastAsia="ja-JP" w:bidi="hi-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C87DABF"/>
  <w14:defaultImageDpi w14:val="300"/>
  <w15:docId w15:val="{7D8D17B9-5C44-4C90-ACFF-B9F7D0497C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403CD"/>
    <w:rPr>
      <w:rFonts w:ascii="Aptos" w:hAnsi="Aptos"/>
      <w:sz w:val="19"/>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39</TotalTime>
  <Pages>4</Pages>
  <Words>830</Words>
  <Characters>4732</Characters>
  <Application>Microsoft Office Word</Application>
  <DocSecurity>0</DocSecurity>
  <Lines>39</Lines>
  <Paragraphs>11</Paragraphs>
  <ScaleCrop>false</ScaleCrop>
  <HeadingPairs>
    <vt:vector size="4" baseType="variant">
      <vt:variant>
        <vt:lpstr>Title</vt:lpstr>
      </vt:variant>
      <vt:variant>
        <vt:i4>1</vt:i4>
      </vt:variant>
      <vt:variant>
        <vt:lpstr>Headings</vt:lpstr>
      </vt:variant>
      <vt:variant>
        <vt:i4>8</vt:i4>
      </vt:variant>
    </vt:vector>
  </HeadingPairs>
  <TitlesOfParts>
    <vt:vector size="9" baseType="lpstr">
      <vt:lpstr/>
      <vt:lpstr>1. Activity Data Summary</vt:lpstr>
      <vt:lpstr/>
      <vt:lpstr>2. Index Values</vt:lpstr>
      <vt:lpstr>3. Key Findings from My Data</vt:lpstr>
      <vt:lpstr/>
      <vt:lpstr>4. Findings About Myself (100–200 words)</vt:lpstr>
      <vt:lpstr>5. Areas and Ways to Improve My Lifestyle (100–200 words)</vt:lpstr>
      <vt:lpstr>6. Student Declaration</vt:lpstr>
    </vt:vector>
  </TitlesOfParts>
  <Manager/>
  <Company/>
  <LinksUpToDate>false</LinksUpToDate>
  <CharactersWithSpaces>5551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Samarpreet Singh Bhamra</cp:lastModifiedBy>
  <cp:revision>5</cp:revision>
  <cp:lastPrinted>2026-10-03T08:51:00Z</cp:lastPrinted>
  <dcterms:created xsi:type="dcterms:W3CDTF">2026-10-04T10:34:00Z</dcterms:created>
  <dcterms:modified xsi:type="dcterms:W3CDTF">2026-10-09T06:22:00Z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771d3002-071e-47f4-ae39-0ff7d5c74e6c</vt:lpwstr>
  </property>
</Properties>
</file>